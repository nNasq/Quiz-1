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B077D" w:rsidRDefault="00000000">
      <w:pPr>
        <w:jc w:val="center"/>
      </w:pPr>
      <w:r>
        <w:rPr>
          <w:b/>
        </w:rPr>
        <w:t>TEMPLATE LEMBAR JAWABAN (LAPORAN PDF)</w:t>
      </w:r>
    </w:p>
    <w:p w:rsidR="00AB077D" w:rsidRDefault="00000000">
      <w:pPr>
        <w:jc w:val="center"/>
      </w:pPr>
      <w:r>
        <w:rPr>
          <w:b/>
        </w:rPr>
        <w:t>QUIZ PRAKTIKUM ALGORITMA DAN STRUKTUR DATA</w:t>
      </w:r>
    </w:p>
    <w:p w:rsidR="00AB077D" w:rsidRDefault="00AB077D"/>
    <w:p w:rsidR="00AB077D" w:rsidRDefault="00000000">
      <w:proofErr w:type="spellStart"/>
      <w:r>
        <w:rPr>
          <w:i/>
        </w:rPr>
        <w:t>Gunakan</w:t>
      </w:r>
      <w:proofErr w:type="spellEnd"/>
      <w:r>
        <w:rPr>
          <w:i/>
        </w:rPr>
        <w:t xml:space="preserve"> template </w:t>
      </w:r>
      <w:proofErr w:type="spellStart"/>
      <w:r>
        <w:rPr>
          <w:i/>
        </w:rPr>
        <w:t>ini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tanpa</w:t>
      </w:r>
      <w:proofErr w:type="spellEnd"/>
      <w:r>
        <w:rPr>
          <w:i/>
        </w:rPr>
        <w:t xml:space="preserve"> mengubah judul/penanda (marker). Isilah bagian yang diminta secara lengkap. Agar mudah dinilai otomatis, Anda WAJIB menuliskan: (1) kode program dalam bentuk teks, (2) log output dalam bentuk teks, dan (3) melampirkan screenshot (</w:t>
      </w:r>
      <w:proofErr w:type="spellStart"/>
      <w:r>
        <w:rPr>
          <w:i/>
        </w:rPr>
        <w:t>opsional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namun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dianjurkan</w:t>
      </w:r>
      <w:proofErr w:type="spellEnd"/>
      <w:r>
        <w:rPr>
          <w:i/>
        </w:rPr>
        <w:t>).</w:t>
      </w:r>
    </w:p>
    <w:p w:rsidR="00AB077D" w:rsidRDefault="00000000">
      <w:r>
        <w:rPr>
          <w:b/>
        </w:rPr>
        <w:t>A. IDENTITAS MAHASISWA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AB077D">
        <w:tc>
          <w:tcPr>
            <w:tcW w:w="4680" w:type="dxa"/>
          </w:tcPr>
          <w:p w:rsidR="00AB077D" w:rsidRDefault="00000000">
            <w:r>
              <w:t>Nama</w:t>
            </w:r>
          </w:p>
        </w:tc>
        <w:tc>
          <w:tcPr>
            <w:tcW w:w="4680" w:type="dxa"/>
          </w:tcPr>
          <w:p w:rsidR="00AB077D" w:rsidRDefault="00DD26F2">
            <w:r>
              <w:t xml:space="preserve">Hafizh </w:t>
            </w:r>
            <w:proofErr w:type="spellStart"/>
            <w:r>
              <w:t>Arrasyiid</w:t>
            </w:r>
            <w:proofErr w:type="spellEnd"/>
            <w:r>
              <w:t xml:space="preserve"> </w:t>
            </w:r>
            <w:proofErr w:type="spellStart"/>
            <w:r>
              <w:t>Syahbana</w:t>
            </w:r>
            <w:proofErr w:type="spellEnd"/>
          </w:p>
        </w:tc>
      </w:tr>
      <w:tr w:rsidR="00AB077D">
        <w:tc>
          <w:tcPr>
            <w:tcW w:w="4680" w:type="dxa"/>
          </w:tcPr>
          <w:p w:rsidR="00AB077D" w:rsidRDefault="00000000">
            <w:r>
              <w:t>NIM</w:t>
            </w:r>
          </w:p>
        </w:tc>
        <w:tc>
          <w:tcPr>
            <w:tcW w:w="4680" w:type="dxa"/>
          </w:tcPr>
          <w:p w:rsidR="00AB077D" w:rsidRDefault="00DD26F2">
            <w:r>
              <w:t>254107060026</w:t>
            </w:r>
          </w:p>
        </w:tc>
      </w:tr>
      <w:tr w:rsidR="00AB077D">
        <w:tc>
          <w:tcPr>
            <w:tcW w:w="4680" w:type="dxa"/>
          </w:tcPr>
          <w:p w:rsidR="00AB077D" w:rsidRDefault="00000000">
            <w:r>
              <w:t>Kelas</w:t>
            </w:r>
          </w:p>
        </w:tc>
        <w:tc>
          <w:tcPr>
            <w:tcW w:w="4680" w:type="dxa"/>
          </w:tcPr>
          <w:p w:rsidR="00AB077D" w:rsidRDefault="00DD26F2">
            <w:r>
              <w:t>SIB 1A</w:t>
            </w:r>
          </w:p>
        </w:tc>
      </w:tr>
      <w:tr w:rsidR="00AB077D">
        <w:tc>
          <w:tcPr>
            <w:tcW w:w="4680" w:type="dxa"/>
          </w:tcPr>
          <w:p w:rsidR="00AB077D" w:rsidRDefault="00000000">
            <w:r>
              <w:t>Program Studi</w:t>
            </w:r>
          </w:p>
        </w:tc>
        <w:tc>
          <w:tcPr>
            <w:tcW w:w="4680" w:type="dxa"/>
          </w:tcPr>
          <w:p w:rsidR="00AB077D" w:rsidRDefault="00DD26F2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Bisnis</w:t>
            </w:r>
            <w:proofErr w:type="spellEnd"/>
          </w:p>
        </w:tc>
      </w:tr>
      <w:tr w:rsidR="00AB077D">
        <w:tc>
          <w:tcPr>
            <w:tcW w:w="4680" w:type="dxa"/>
          </w:tcPr>
          <w:p w:rsidR="00AB077D" w:rsidRDefault="00000000">
            <w:r>
              <w:t>Tanggal Pengerjaan</w:t>
            </w:r>
          </w:p>
        </w:tc>
        <w:tc>
          <w:tcPr>
            <w:tcW w:w="4680" w:type="dxa"/>
          </w:tcPr>
          <w:p w:rsidR="00AB077D" w:rsidRDefault="00DD26F2">
            <w:r>
              <w:t>4 Maret 2026</w:t>
            </w:r>
          </w:p>
        </w:tc>
      </w:tr>
      <w:tr w:rsidR="00AB077D">
        <w:tc>
          <w:tcPr>
            <w:tcW w:w="4680" w:type="dxa"/>
          </w:tcPr>
          <w:p w:rsidR="00AB077D" w:rsidRDefault="00000000">
            <w:r>
              <w:t>Perangkat/OS (opsional)</w:t>
            </w:r>
          </w:p>
        </w:tc>
        <w:tc>
          <w:tcPr>
            <w:tcW w:w="4680" w:type="dxa"/>
          </w:tcPr>
          <w:p w:rsidR="00AB077D" w:rsidRDefault="00DD26F2">
            <w:r>
              <w:t>MacOS</w:t>
            </w:r>
          </w:p>
        </w:tc>
      </w:tr>
    </w:tbl>
    <w:p w:rsidR="00AB077D" w:rsidRDefault="00AB077D"/>
    <w:p w:rsidR="00AB077D" w:rsidRDefault="00000000">
      <w:r>
        <w:rPr>
          <w:b/>
        </w:rPr>
        <w:t>B. PERNYATAAN KEASLIAN (WAJIB)</w:t>
      </w:r>
    </w:p>
    <w:p w:rsidR="00AB077D" w:rsidRDefault="00000000">
      <w:r>
        <w:rPr>
          <w:i/>
        </w:rPr>
        <w:t>Tuliskan pernyataan singkat berikut, lalu isi nama dan NIM.</w:t>
      </w:r>
    </w:p>
    <w:p w:rsidR="00AB077D" w:rsidRDefault="00000000">
      <w:r>
        <w:t>Saya menyatakan bahwa program dan laporan ini saya kerjakan sendiri. Saya memahami bahwa plagiarisme atau pemalsuan hasil dapat dikenai sanksi akademik.</w:t>
      </w:r>
    </w:p>
    <w:p w:rsidR="00AB077D" w:rsidRDefault="00000000">
      <w:r>
        <w:t xml:space="preserve">Nama: </w:t>
      </w:r>
      <w:r w:rsidR="00DD26F2">
        <w:t xml:space="preserve">Hafizh </w:t>
      </w:r>
      <w:proofErr w:type="spellStart"/>
      <w:r w:rsidR="00DD26F2">
        <w:t>Arrasyiid</w:t>
      </w:r>
      <w:proofErr w:type="spellEnd"/>
      <w:r w:rsidR="00DD26F2">
        <w:t xml:space="preserve"> </w:t>
      </w:r>
      <w:proofErr w:type="spellStart"/>
      <w:r w:rsidR="00DD26F2">
        <w:t>Syahbana</w:t>
      </w:r>
      <w:proofErr w:type="spellEnd"/>
      <w:r>
        <w:t xml:space="preserve">   NIM: </w:t>
      </w:r>
      <w:r w:rsidR="00DD26F2">
        <w:t>254107060026</w:t>
      </w:r>
    </w:p>
    <w:p w:rsidR="00AB077D" w:rsidRDefault="00AB077D"/>
    <w:p w:rsidR="00AB077D" w:rsidRDefault="00000000">
      <w:r>
        <w:rPr>
          <w:b/>
        </w:rPr>
        <w:t>C. CHECKLIST KEPATUHAN TEKNIS (WAJIB)</w:t>
      </w:r>
    </w:p>
    <w:p w:rsidR="00AB077D" w:rsidRDefault="00000000">
      <w:r>
        <w:rPr>
          <w:i/>
        </w:rPr>
        <w:t>Beri tanda (X) pada jawaban yang sesuai.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B077D">
        <w:tc>
          <w:tcPr>
            <w:tcW w:w="3120" w:type="dxa"/>
          </w:tcPr>
          <w:p w:rsidR="00AB077D" w:rsidRDefault="00000000">
            <w:r>
              <w:t>Pernyataan</w:t>
            </w:r>
          </w:p>
        </w:tc>
        <w:tc>
          <w:tcPr>
            <w:tcW w:w="3120" w:type="dxa"/>
          </w:tcPr>
          <w:p w:rsidR="00AB077D" w:rsidRDefault="00000000">
            <w:r>
              <w:t>YA</w:t>
            </w:r>
          </w:p>
        </w:tc>
        <w:tc>
          <w:tcPr>
            <w:tcW w:w="3120" w:type="dxa"/>
          </w:tcPr>
          <w:p w:rsidR="00AB077D" w:rsidRDefault="00000000">
            <w:r>
              <w:t>TIDAK</w:t>
            </w:r>
          </w:p>
        </w:tc>
      </w:tr>
      <w:tr w:rsidR="00AB077D">
        <w:tc>
          <w:tcPr>
            <w:tcW w:w="3120" w:type="dxa"/>
          </w:tcPr>
          <w:p w:rsidR="00AB077D" w:rsidRDefault="00000000">
            <w:r>
              <w:t>Saya menggunakan Java.</w:t>
            </w:r>
          </w:p>
        </w:tc>
        <w:tc>
          <w:tcPr>
            <w:tcW w:w="3120" w:type="dxa"/>
          </w:tcPr>
          <w:p w:rsidR="00AB077D" w:rsidRDefault="00000000">
            <w:r w:rsidRPr="00933E97">
              <w:rPr>
                <w:rFonts w:cs="Times New Roman" w:hint="cs"/>
              </w:rPr>
              <w:t>[</w:t>
            </w:r>
            <w:r w:rsidR="00933E97">
              <w:rPr>
                <w:rFonts w:cs="Times New Roman"/>
              </w:rPr>
              <w:t>X</w:t>
            </w:r>
            <w:r>
              <w:t>]</w:t>
            </w:r>
          </w:p>
        </w:tc>
        <w:tc>
          <w:tcPr>
            <w:tcW w:w="3120" w:type="dxa"/>
          </w:tcPr>
          <w:p w:rsidR="00AB077D" w:rsidRDefault="00000000">
            <w:r>
              <w:t>[  ]</w:t>
            </w:r>
          </w:p>
        </w:tc>
      </w:tr>
      <w:tr w:rsidR="00AB077D">
        <w:tc>
          <w:tcPr>
            <w:tcW w:w="3120" w:type="dxa"/>
          </w:tcPr>
          <w:p w:rsidR="00AB077D" w:rsidRDefault="00000000">
            <w:r>
              <w:t>Saya menggunakan array of object untuk daftarBuku dan daftarMahasiswa.</w:t>
            </w:r>
          </w:p>
        </w:tc>
        <w:tc>
          <w:tcPr>
            <w:tcW w:w="3120" w:type="dxa"/>
          </w:tcPr>
          <w:p w:rsidR="00AB077D" w:rsidRDefault="00000000">
            <w:r>
              <w:t>[</w:t>
            </w:r>
            <w:r w:rsidR="00933E97">
              <w:t>X</w:t>
            </w:r>
            <w:r>
              <w:t>]</w:t>
            </w:r>
          </w:p>
        </w:tc>
        <w:tc>
          <w:tcPr>
            <w:tcW w:w="3120" w:type="dxa"/>
          </w:tcPr>
          <w:p w:rsidR="00AB077D" w:rsidRDefault="00000000">
            <w:r>
              <w:t>[  ]</w:t>
            </w:r>
          </w:p>
        </w:tc>
      </w:tr>
      <w:tr w:rsidR="00AB077D">
        <w:tc>
          <w:tcPr>
            <w:tcW w:w="3120" w:type="dxa"/>
          </w:tcPr>
          <w:p w:rsidR="00AB077D" w:rsidRDefault="00000000">
            <w:r>
              <w:t>Pada Mahasiswa, saya menyimpan bukuDipinjam pada array berkapasitas 2.</w:t>
            </w:r>
          </w:p>
        </w:tc>
        <w:tc>
          <w:tcPr>
            <w:tcW w:w="3120" w:type="dxa"/>
          </w:tcPr>
          <w:p w:rsidR="00AB077D" w:rsidRDefault="00000000">
            <w:r>
              <w:t>[</w:t>
            </w:r>
            <w:r w:rsidR="00933E97">
              <w:t>X</w:t>
            </w:r>
            <w:r>
              <w:t>]</w:t>
            </w:r>
          </w:p>
        </w:tc>
        <w:tc>
          <w:tcPr>
            <w:tcW w:w="3120" w:type="dxa"/>
          </w:tcPr>
          <w:p w:rsidR="00AB077D" w:rsidRDefault="00000000">
            <w:r>
              <w:t>[  ]</w:t>
            </w:r>
          </w:p>
        </w:tc>
      </w:tr>
      <w:tr w:rsidR="00AB077D">
        <w:tc>
          <w:tcPr>
            <w:tcW w:w="3120" w:type="dxa"/>
          </w:tcPr>
          <w:p w:rsidR="00AB077D" w:rsidRDefault="00000000">
            <w:r>
              <w:t>Saya TIDAK menggunakan ArrayList/Collection Framework.</w:t>
            </w:r>
          </w:p>
        </w:tc>
        <w:tc>
          <w:tcPr>
            <w:tcW w:w="3120" w:type="dxa"/>
          </w:tcPr>
          <w:p w:rsidR="00AB077D" w:rsidRDefault="00000000">
            <w:r>
              <w:t>[</w:t>
            </w:r>
            <w:r w:rsidR="00933E97">
              <w:t>X</w:t>
            </w:r>
            <w:r>
              <w:t>]</w:t>
            </w:r>
          </w:p>
        </w:tc>
        <w:tc>
          <w:tcPr>
            <w:tcW w:w="3120" w:type="dxa"/>
          </w:tcPr>
          <w:p w:rsidR="00AB077D" w:rsidRDefault="00000000">
            <w:r>
              <w:t>[  ]</w:t>
            </w:r>
          </w:p>
        </w:tc>
      </w:tr>
    </w:tbl>
    <w:p w:rsidR="00AB077D" w:rsidRDefault="00AB077D"/>
    <w:p w:rsidR="00AB077D" w:rsidRDefault="00000000">
      <w:r>
        <w:rPr>
          <w:b/>
        </w:rPr>
        <w:t xml:space="preserve">D. SOURCE CODE (TEKS) </w:t>
      </w:r>
    </w:p>
    <w:p w:rsidR="00AB077D" w:rsidRDefault="00000000">
      <w:r>
        <w:rPr>
          <w:i/>
        </w:rPr>
        <w:t xml:space="preserve">Tempelkan source code dalam bentuk teks (copy–paste) pada bagian berikut. Jangan menempelkan gambar saja. Jika Anda menggunakan beberapa file, tempelkan per class </w:t>
      </w:r>
      <w:proofErr w:type="spellStart"/>
      <w:r>
        <w:rPr>
          <w:i/>
        </w:rPr>
        <w:t>sesuai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urutan</w:t>
      </w:r>
      <w:proofErr w:type="spellEnd"/>
      <w:r>
        <w:rPr>
          <w:i/>
        </w:rPr>
        <w:t>.</w:t>
      </w:r>
    </w:p>
    <w:p w:rsidR="00AB077D" w:rsidRDefault="00AB077D"/>
    <w:p w:rsidR="00AB077D" w:rsidRDefault="00000000">
      <w:r>
        <w:rPr>
          <w:b/>
        </w:rPr>
        <w:t>===BEGIN CLASS Buku===</w:t>
      </w:r>
    </w:p>
    <w:p w:rsidR="00AB077D" w:rsidRDefault="00000000">
      <w:r>
        <w:rPr>
          <w:i/>
        </w:rPr>
        <w:t>Tempelkan isi file/class Buku di bawah ini.</w:t>
      </w: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00240C">
        <w:rPr>
          <w:rFonts w:ascii="Menlo" w:eastAsia="Times New Roman" w:hAnsi="Menlo" w:cs="Menlo"/>
          <w:color w:val="569CD6"/>
          <w:sz w:val="18"/>
          <w:szCs w:val="18"/>
          <w:lang w:val="en-ID"/>
        </w:rPr>
        <w:t>public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00240C">
        <w:rPr>
          <w:rFonts w:ascii="Menlo" w:eastAsia="Times New Roman" w:hAnsi="Menlo" w:cs="Menlo"/>
          <w:color w:val="569CD6"/>
          <w:sz w:val="18"/>
          <w:szCs w:val="18"/>
          <w:lang w:val="en-ID"/>
        </w:rPr>
        <w:t>class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00240C">
        <w:rPr>
          <w:rFonts w:ascii="Menlo" w:eastAsia="Times New Roman" w:hAnsi="Menlo" w:cs="Menlo"/>
          <w:color w:val="4EC9B0"/>
          <w:sz w:val="18"/>
          <w:szCs w:val="18"/>
          <w:u w:val="single"/>
          <w:lang w:val="en-ID"/>
        </w:rPr>
        <w:t>Buku10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{</w:t>
      </w: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</w:t>
      </w:r>
      <w:r w:rsidRPr="0000240C">
        <w:rPr>
          <w:rFonts w:ascii="Menlo" w:eastAsia="Times New Roman" w:hAnsi="Menlo" w:cs="Menlo"/>
          <w:color w:val="4EC9B0"/>
          <w:sz w:val="18"/>
          <w:szCs w:val="18"/>
          <w:lang w:val="en-ID"/>
        </w:rPr>
        <w:t>String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00240C">
        <w:rPr>
          <w:rFonts w:ascii="Menlo" w:eastAsia="Times New Roman" w:hAnsi="Menlo" w:cs="Menlo"/>
          <w:color w:val="9CDCFE"/>
          <w:sz w:val="18"/>
          <w:szCs w:val="18"/>
          <w:lang w:val="en-ID"/>
        </w:rPr>
        <w:t>kodeBuku</w:t>
      </w:r>
      <w:proofErr w:type="spellEnd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;</w:t>
      </w: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</w:t>
      </w:r>
      <w:r w:rsidRPr="0000240C">
        <w:rPr>
          <w:rFonts w:ascii="Menlo" w:eastAsia="Times New Roman" w:hAnsi="Menlo" w:cs="Menlo"/>
          <w:color w:val="4EC9B0"/>
          <w:sz w:val="18"/>
          <w:szCs w:val="18"/>
          <w:lang w:val="en-ID"/>
        </w:rPr>
        <w:t>String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00240C">
        <w:rPr>
          <w:rFonts w:ascii="Menlo" w:eastAsia="Times New Roman" w:hAnsi="Menlo" w:cs="Menlo"/>
          <w:color w:val="9CDCFE"/>
          <w:sz w:val="18"/>
          <w:szCs w:val="18"/>
          <w:lang w:val="en-ID"/>
        </w:rPr>
        <w:t>judulBuku</w:t>
      </w:r>
      <w:proofErr w:type="spellEnd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;</w:t>
      </w: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</w:t>
      </w:r>
      <w:r w:rsidRPr="0000240C">
        <w:rPr>
          <w:rFonts w:ascii="Menlo" w:eastAsia="Times New Roman" w:hAnsi="Menlo" w:cs="Menlo"/>
          <w:color w:val="4EC9B0"/>
          <w:sz w:val="18"/>
          <w:szCs w:val="18"/>
          <w:lang w:val="en-ID"/>
        </w:rPr>
        <w:t>String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00240C">
        <w:rPr>
          <w:rFonts w:ascii="Menlo" w:eastAsia="Times New Roman" w:hAnsi="Menlo" w:cs="Menlo"/>
          <w:color w:val="9CDCFE"/>
          <w:sz w:val="18"/>
          <w:szCs w:val="18"/>
          <w:lang w:val="en-ID"/>
        </w:rPr>
        <w:t>penulis</w:t>
      </w:r>
      <w:proofErr w:type="spellEnd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;</w:t>
      </w: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</w:t>
      </w:r>
      <w:proofErr w:type="spellStart"/>
      <w:r w:rsidRPr="0000240C">
        <w:rPr>
          <w:rFonts w:ascii="Menlo" w:eastAsia="Times New Roman" w:hAnsi="Menlo" w:cs="Menlo"/>
          <w:color w:val="4EC9B0"/>
          <w:sz w:val="18"/>
          <w:szCs w:val="18"/>
          <w:lang w:val="en-ID"/>
        </w:rPr>
        <w:t>boolean</w:t>
      </w:r>
      <w:proofErr w:type="spellEnd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00240C">
        <w:rPr>
          <w:rFonts w:ascii="Menlo" w:eastAsia="Times New Roman" w:hAnsi="Menlo" w:cs="Menlo"/>
          <w:color w:val="9CDCFE"/>
          <w:sz w:val="18"/>
          <w:szCs w:val="18"/>
          <w:lang w:val="en-ID"/>
        </w:rPr>
        <w:t>statusDipinjam</w:t>
      </w:r>
      <w:proofErr w:type="spellEnd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;</w:t>
      </w: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</w:t>
      </w:r>
      <w:r w:rsidRPr="0000240C">
        <w:rPr>
          <w:rFonts w:ascii="Menlo" w:eastAsia="Times New Roman" w:hAnsi="Menlo" w:cs="Menlo"/>
          <w:color w:val="569CD6"/>
          <w:sz w:val="18"/>
          <w:szCs w:val="18"/>
          <w:lang w:val="en-ID"/>
        </w:rPr>
        <w:t>public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00240C">
        <w:rPr>
          <w:rFonts w:ascii="Menlo" w:eastAsia="Times New Roman" w:hAnsi="Menlo" w:cs="Menlo"/>
          <w:color w:val="DCDCAA"/>
          <w:sz w:val="18"/>
          <w:szCs w:val="18"/>
          <w:lang w:val="en-ID"/>
        </w:rPr>
        <w:t>Buku10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(</w:t>
      </w:r>
      <w:r w:rsidRPr="0000240C">
        <w:rPr>
          <w:rFonts w:ascii="Menlo" w:eastAsia="Times New Roman" w:hAnsi="Menlo" w:cs="Menlo"/>
          <w:color w:val="4EC9B0"/>
          <w:sz w:val="18"/>
          <w:szCs w:val="18"/>
          <w:lang w:val="en-ID"/>
        </w:rPr>
        <w:t>String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00240C">
        <w:rPr>
          <w:rFonts w:ascii="Menlo" w:eastAsia="Times New Roman" w:hAnsi="Menlo" w:cs="Menlo"/>
          <w:color w:val="9CDCFE"/>
          <w:sz w:val="18"/>
          <w:szCs w:val="18"/>
          <w:lang w:val="en-ID"/>
        </w:rPr>
        <w:t>kodeBuku</w:t>
      </w:r>
      <w:proofErr w:type="spellEnd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, </w:t>
      </w:r>
      <w:r w:rsidRPr="0000240C">
        <w:rPr>
          <w:rFonts w:ascii="Menlo" w:eastAsia="Times New Roman" w:hAnsi="Menlo" w:cs="Menlo"/>
          <w:color w:val="4EC9B0"/>
          <w:sz w:val="18"/>
          <w:szCs w:val="18"/>
          <w:lang w:val="en-ID"/>
        </w:rPr>
        <w:t>String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00240C">
        <w:rPr>
          <w:rFonts w:ascii="Menlo" w:eastAsia="Times New Roman" w:hAnsi="Menlo" w:cs="Menlo"/>
          <w:color w:val="9CDCFE"/>
          <w:sz w:val="18"/>
          <w:szCs w:val="18"/>
          <w:lang w:val="en-ID"/>
        </w:rPr>
        <w:t>judulBuku</w:t>
      </w:r>
      <w:proofErr w:type="spellEnd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, </w:t>
      </w:r>
      <w:r w:rsidRPr="0000240C">
        <w:rPr>
          <w:rFonts w:ascii="Menlo" w:eastAsia="Times New Roman" w:hAnsi="Menlo" w:cs="Menlo"/>
          <w:color w:val="4EC9B0"/>
          <w:sz w:val="18"/>
          <w:szCs w:val="18"/>
          <w:lang w:val="en-ID"/>
        </w:rPr>
        <w:t>String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00240C">
        <w:rPr>
          <w:rFonts w:ascii="Menlo" w:eastAsia="Times New Roman" w:hAnsi="Menlo" w:cs="Menlo"/>
          <w:color w:val="9CDCFE"/>
          <w:sz w:val="18"/>
          <w:szCs w:val="18"/>
          <w:lang w:val="en-ID"/>
        </w:rPr>
        <w:t>penulis</w:t>
      </w:r>
      <w:proofErr w:type="spellEnd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) {</w:t>
      </w: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    </w:t>
      </w:r>
      <w:proofErr w:type="spellStart"/>
      <w:r w:rsidRPr="0000240C">
        <w:rPr>
          <w:rFonts w:ascii="Menlo" w:eastAsia="Times New Roman" w:hAnsi="Menlo" w:cs="Menlo"/>
          <w:color w:val="569CD6"/>
          <w:sz w:val="18"/>
          <w:szCs w:val="18"/>
          <w:lang w:val="en-ID"/>
        </w:rPr>
        <w:t>this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.</w:t>
      </w:r>
      <w:r w:rsidRPr="0000240C">
        <w:rPr>
          <w:rFonts w:ascii="Menlo" w:eastAsia="Times New Roman" w:hAnsi="Menlo" w:cs="Menlo"/>
          <w:color w:val="9CDCFE"/>
          <w:sz w:val="18"/>
          <w:szCs w:val="18"/>
          <w:lang w:val="en-ID"/>
        </w:rPr>
        <w:t>kodeBuku</w:t>
      </w:r>
      <w:proofErr w:type="spellEnd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00240C">
        <w:rPr>
          <w:rFonts w:ascii="Menlo" w:eastAsia="Times New Roman" w:hAnsi="Menlo" w:cs="Menlo"/>
          <w:color w:val="D4D4D4"/>
          <w:sz w:val="18"/>
          <w:szCs w:val="18"/>
          <w:lang w:val="en-ID"/>
        </w:rPr>
        <w:t>=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kodeBuku</w:t>
      </w:r>
      <w:proofErr w:type="spellEnd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;</w:t>
      </w: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    </w:t>
      </w:r>
      <w:proofErr w:type="spellStart"/>
      <w:r w:rsidRPr="0000240C">
        <w:rPr>
          <w:rFonts w:ascii="Menlo" w:eastAsia="Times New Roman" w:hAnsi="Menlo" w:cs="Menlo"/>
          <w:color w:val="569CD6"/>
          <w:sz w:val="18"/>
          <w:szCs w:val="18"/>
          <w:lang w:val="en-ID"/>
        </w:rPr>
        <w:t>this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.</w:t>
      </w:r>
      <w:r w:rsidRPr="0000240C">
        <w:rPr>
          <w:rFonts w:ascii="Menlo" w:eastAsia="Times New Roman" w:hAnsi="Menlo" w:cs="Menlo"/>
          <w:color w:val="9CDCFE"/>
          <w:sz w:val="18"/>
          <w:szCs w:val="18"/>
          <w:lang w:val="en-ID"/>
        </w:rPr>
        <w:t>judulBuku</w:t>
      </w:r>
      <w:proofErr w:type="spellEnd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00240C">
        <w:rPr>
          <w:rFonts w:ascii="Menlo" w:eastAsia="Times New Roman" w:hAnsi="Menlo" w:cs="Menlo"/>
          <w:color w:val="D4D4D4"/>
          <w:sz w:val="18"/>
          <w:szCs w:val="18"/>
          <w:lang w:val="en-ID"/>
        </w:rPr>
        <w:t>=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judulBuku</w:t>
      </w:r>
      <w:proofErr w:type="spellEnd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;</w:t>
      </w: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    </w:t>
      </w:r>
      <w:proofErr w:type="spellStart"/>
      <w:r w:rsidRPr="0000240C">
        <w:rPr>
          <w:rFonts w:ascii="Menlo" w:eastAsia="Times New Roman" w:hAnsi="Menlo" w:cs="Menlo"/>
          <w:color w:val="569CD6"/>
          <w:sz w:val="18"/>
          <w:szCs w:val="18"/>
          <w:lang w:val="en-ID"/>
        </w:rPr>
        <w:t>this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.</w:t>
      </w:r>
      <w:r w:rsidRPr="0000240C">
        <w:rPr>
          <w:rFonts w:ascii="Menlo" w:eastAsia="Times New Roman" w:hAnsi="Menlo" w:cs="Menlo"/>
          <w:color w:val="9CDCFE"/>
          <w:sz w:val="18"/>
          <w:szCs w:val="18"/>
          <w:lang w:val="en-ID"/>
        </w:rPr>
        <w:t>penulis</w:t>
      </w:r>
      <w:proofErr w:type="spellEnd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00240C">
        <w:rPr>
          <w:rFonts w:ascii="Menlo" w:eastAsia="Times New Roman" w:hAnsi="Menlo" w:cs="Menlo"/>
          <w:color w:val="D4D4D4"/>
          <w:sz w:val="18"/>
          <w:szCs w:val="18"/>
          <w:lang w:val="en-ID"/>
        </w:rPr>
        <w:t>=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penulis</w:t>
      </w:r>
      <w:proofErr w:type="spellEnd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;</w:t>
      </w: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    </w:t>
      </w:r>
      <w:proofErr w:type="spellStart"/>
      <w:r w:rsidRPr="0000240C">
        <w:rPr>
          <w:rFonts w:ascii="Menlo" w:eastAsia="Times New Roman" w:hAnsi="Menlo" w:cs="Menlo"/>
          <w:color w:val="569CD6"/>
          <w:sz w:val="18"/>
          <w:szCs w:val="18"/>
          <w:lang w:val="en-ID"/>
        </w:rPr>
        <w:t>this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.</w:t>
      </w:r>
      <w:r w:rsidRPr="0000240C">
        <w:rPr>
          <w:rFonts w:ascii="Menlo" w:eastAsia="Times New Roman" w:hAnsi="Menlo" w:cs="Menlo"/>
          <w:color w:val="9CDCFE"/>
          <w:sz w:val="18"/>
          <w:szCs w:val="18"/>
          <w:lang w:val="en-ID"/>
        </w:rPr>
        <w:t>statusDipinjam</w:t>
      </w:r>
      <w:proofErr w:type="spellEnd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00240C">
        <w:rPr>
          <w:rFonts w:ascii="Menlo" w:eastAsia="Times New Roman" w:hAnsi="Menlo" w:cs="Menlo"/>
          <w:color w:val="D4D4D4"/>
          <w:sz w:val="18"/>
          <w:szCs w:val="18"/>
          <w:lang w:val="en-ID"/>
        </w:rPr>
        <w:t>=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00240C">
        <w:rPr>
          <w:rFonts w:ascii="Menlo" w:eastAsia="Times New Roman" w:hAnsi="Menlo" w:cs="Menlo"/>
          <w:color w:val="569CD6"/>
          <w:sz w:val="18"/>
          <w:szCs w:val="18"/>
          <w:lang w:val="en-ID"/>
        </w:rPr>
        <w:t>false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;</w:t>
      </w: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}</w:t>
      </w: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</w:t>
      </w:r>
      <w:r w:rsidRPr="0000240C">
        <w:rPr>
          <w:rFonts w:ascii="Menlo" w:eastAsia="Times New Roman" w:hAnsi="Menlo" w:cs="Menlo"/>
          <w:color w:val="569CD6"/>
          <w:sz w:val="18"/>
          <w:szCs w:val="18"/>
          <w:lang w:val="en-ID"/>
        </w:rPr>
        <w:t>public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00240C">
        <w:rPr>
          <w:rFonts w:ascii="Menlo" w:eastAsia="Times New Roman" w:hAnsi="Menlo" w:cs="Menlo"/>
          <w:color w:val="4EC9B0"/>
          <w:sz w:val="18"/>
          <w:szCs w:val="18"/>
          <w:lang w:val="en-ID"/>
        </w:rPr>
        <w:t>void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00240C">
        <w:rPr>
          <w:rFonts w:ascii="Menlo" w:eastAsia="Times New Roman" w:hAnsi="Menlo" w:cs="Menlo"/>
          <w:color w:val="DCDCAA"/>
          <w:sz w:val="18"/>
          <w:szCs w:val="18"/>
          <w:lang w:val="en-ID"/>
        </w:rPr>
        <w:t>tampilkanInfo</w:t>
      </w:r>
      <w:proofErr w:type="spellEnd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() {</w:t>
      </w: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    </w:t>
      </w:r>
      <w:proofErr w:type="spellStart"/>
      <w:r w:rsidRPr="0000240C">
        <w:rPr>
          <w:rFonts w:ascii="Menlo" w:eastAsia="Times New Roman" w:hAnsi="Menlo" w:cs="Menlo"/>
          <w:color w:val="9CDCFE"/>
          <w:sz w:val="18"/>
          <w:szCs w:val="18"/>
          <w:lang w:val="en-ID"/>
        </w:rPr>
        <w:t>System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.</w:t>
      </w:r>
      <w:r w:rsidRPr="0000240C">
        <w:rPr>
          <w:rFonts w:ascii="Menlo" w:eastAsia="Times New Roman" w:hAnsi="Menlo" w:cs="Menlo"/>
          <w:color w:val="9CDCFE"/>
          <w:sz w:val="18"/>
          <w:szCs w:val="18"/>
          <w:lang w:val="en-ID"/>
        </w:rPr>
        <w:t>out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.</w:t>
      </w:r>
      <w:r w:rsidRPr="0000240C">
        <w:rPr>
          <w:rFonts w:ascii="Menlo" w:eastAsia="Times New Roman" w:hAnsi="Menlo" w:cs="Menlo"/>
          <w:color w:val="DCDCAA"/>
          <w:sz w:val="18"/>
          <w:szCs w:val="18"/>
          <w:lang w:val="en-ID"/>
        </w:rPr>
        <w:t>println</w:t>
      </w:r>
      <w:proofErr w:type="spellEnd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(</w:t>
      </w:r>
      <w:proofErr w:type="spellStart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kodeBuku</w:t>
      </w:r>
      <w:proofErr w:type="spellEnd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00240C">
        <w:rPr>
          <w:rFonts w:ascii="Menlo" w:eastAsia="Times New Roman" w:hAnsi="Menlo" w:cs="Menlo"/>
          <w:color w:val="D4D4D4"/>
          <w:sz w:val="18"/>
          <w:szCs w:val="18"/>
          <w:lang w:val="en-ID"/>
        </w:rPr>
        <w:t>+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00240C">
        <w:rPr>
          <w:rFonts w:ascii="Menlo" w:eastAsia="Times New Roman" w:hAnsi="Menlo" w:cs="Menlo"/>
          <w:color w:val="CE9178"/>
          <w:sz w:val="18"/>
          <w:szCs w:val="18"/>
          <w:lang w:val="en-ID"/>
        </w:rPr>
        <w:t>" - "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00240C">
        <w:rPr>
          <w:rFonts w:ascii="Menlo" w:eastAsia="Times New Roman" w:hAnsi="Menlo" w:cs="Menlo"/>
          <w:color w:val="D4D4D4"/>
          <w:sz w:val="18"/>
          <w:szCs w:val="18"/>
          <w:lang w:val="en-ID"/>
        </w:rPr>
        <w:t>+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judulBuku</w:t>
      </w:r>
      <w:proofErr w:type="spellEnd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00240C">
        <w:rPr>
          <w:rFonts w:ascii="Menlo" w:eastAsia="Times New Roman" w:hAnsi="Menlo" w:cs="Menlo"/>
          <w:color w:val="D4D4D4"/>
          <w:sz w:val="18"/>
          <w:szCs w:val="18"/>
          <w:lang w:val="en-ID"/>
        </w:rPr>
        <w:t>+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00240C">
        <w:rPr>
          <w:rFonts w:ascii="Menlo" w:eastAsia="Times New Roman" w:hAnsi="Menlo" w:cs="Menlo"/>
          <w:color w:val="CE9178"/>
          <w:sz w:val="18"/>
          <w:szCs w:val="18"/>
          <w:lang w:val="en-ID"/>
        </w:rPr>
        <w:t>" oleh "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00240C">
        <w:rPr>
          <w:rFonts w:ascii="Menlo" w:eastAsia="Times New Roman" w:hAnsi="Menlo" w:cs="Menlo"/>
          <w:color w:val="D4D4D4"/>
          <w:sz w:val="18"/>
          <w:szCs w:val="18"/>
          <w:lang w:val="en-ID"/>
        </w:rPr>
        <w:t>+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penulis</w:t>
      </w:r>
      <w:proofErr w:type="spellEnd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00240C">
        <w:rPr>
          <w:rFonts w:ascii="Menlo" w:eastAsia="Times New Roman" w:hAnsi="Menlo" w:cs="Menlo"/>
          <w:color w:val="D4D4D4"/>
          <w:sz w:val="18"/>
          <w:szCs w:val="18"/>
          <w:lang w:val="en-ID"/>
        </w:rPr>
        <w:t>+</w:t>
      </w: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            </w:t>
      </w:r>
      <w:r w:rsidRPr="0000240C">
        <w:rPr>
          <w:rFonts w:ascii="Menlo" w:eastAsia="Times New Roman" w:hAnsi="Menlo" w:cs="Menlo"/>
          <w:color w:val="CE9178"/>
          <w:sz w:val="18"/>
          <w:szCs w:val="18"/>
          <w:lang w:val="en-ID"/>
        </w:rPr>
        <w:t>" | Status: "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00240C">
        <w:rPr>
          <w:rFonts w:ascii="Menlo" w:eastAsia="Times New Roman" w:hAnsi="Menlo" w:cs="Menlo"/>
          <w:color w:val="D4D4D4"/>
          <w:sz w:val="18"/>
          <w:szCs w:val="18"/>
          <w:lang w:val="en-ID"/>
        </w:rPr>
        <w:t>+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(</w:t>
      </w:r>
      <w:proofErr w:type="spellStart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statusDipinjam</w:t>
      </w:r>
      <w:proofErr w:type="spellEnd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00240C">
        <w:rPr>
          <w:rFonts w:ascii="Menlo" w:eastAsia="Times New Roman" w:hAnsi="Menlo" w:cs="Menlo"/>
          <w:color w:val="C586C0"/>
          <w:sz w:val="18"/>
          <w:szCs w:val="18"/>
          <w:lang w:val="en-ID"/>
        </w:rPr>
        <w:t>?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00240C">
        <w:rPr>
          <w:rFonts w:ascii="Menlo" w:eastAsia="Times New Roman" w:hAnsi="Menlo" w:cs="Menlo"/>
          <w:color w:val="CE9178"/>
          <w:sz w:val="18"/>
          <w:szCs w:val="18"/>
          <w:lang w:val="en-ID"/>
        </w:rPr>
        <w:t>"</w:t>
      </w:r>
      <w:proofErr w:type="spellStart"/>
      <w:r w:rsidRPr="0000240C">
        <w:rPr>
          <w:rFonts w:ascii="Menlo" w:eastAsia="Times New Roman" w:hAnsi="Menlo" w:cs="Menlo"/>
          <w:color w:val="CE9178"/>
          <w:sz w:val="18"/>
          <w:szCs w:val="18"/>
          <w:lang w:val="en-ID"/>
        </w:rPr>
        <w:t>Dipinjam</w:t>
      </w:r>
      <w:proofErr w:type="spellEnd"/>
      <w:r w:rsidRPr="0000240C">
        <w:rPr>
          <w:rFonts w:ascii="Menlo" w:eastAsia="Times New Roman" w:hAnsi="Menlo" w:cs="Menlo"/>
          <w:color w:val="CE9178"/>
          <w:sz w:val="18"/>
          <w:szCs w:val="18"/>
          <w:lang w:val="en-ID"/>
        </w:rPr>
        <w:t>"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00240C">
        <w:rPr>
          <w:rFonts w:ascii="Menlo" w:eastAsia="Times New Roman" w:hAnsi="Menlo" w:cs="Menlo"/>
          <w:color w:val="C586C0"/>
          <w:sz w:val="18"/>
          <w:szCs w:val="18"/>
          <w:lang w:val="en-ID"/>
        </w:rPr>
        <w:t>: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00240C">
        <w:rPr>
          <w:rFonts w:ascii="Menlo" w:eastAsia="Times New Roman" w:hAnsi="Menlo" w:cs="Menlo"/>
          <w:color w:val="CE9178"/>
          <w:sz w:val="18"/>
          <w:szCs w:val="18"/>
          <w:lang w:val="en-ID"/>
        </w:rPr>
        <w:t>"</w:t>
      </w:r>
      <w:proofErr w:type="spellStart"/>
      <w:r w:rsidRPr="0000240C">
        <w:rPr>
          <w:rFonts w:ascii="Menlo" w:eastAsia="Times New Roman" w:hAnsi="Menlo" w:cs="Menlo"/>
          <w:color w:val="CE9178"/>
          <w:sz w:val="18"/>
          <w:szCs w:val="18"/>
          <w:lang w:val="en-ID"/>
        </w:rPr>
        <w:t>Tersedia</w:t>
      </w:r>
      <w:proofErr w:type="spellEnd"/>
      <w:r w:rsidRPr="0000240C">
        <w:rPr>
          <w:rFonts w:ascii="Menlo" w:eastAsia="Times New Roman" w:hAnsi="Menlo" w:cs="Menlo"/>
          <w:color w:val="CE9178"/>
          <w:sz w:val="18"/>
          <w:szCs w:val="18"/>
          <w:lang w:val="en-ID"/>
        </w:rPr>
        <w:t>"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));</w:t>
      </w: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}</w:t>
      </w: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}</w:t>
      </w:r>
    </w:p>
    <w:p w:rsidR="00AB077D" w:rsidRDefault="00000000">
      <w:r>
        <w:rPr>
          <w:b/>
        </w:rPr>
        <w:t xml:space="preserve">===END CLASS </w:t>
      </w:r>
      <w:proofErr w:type="spellStart"/>
      <w:r>
        <w:rPr>
          <w:b/>
        </w:rPr>
        <w:t>Buku</w:t>
      </w:r>
      <w:proofErr w:type="spellEnd"/>
      <w:r>
        <w:rPr>
          <w:b/>
        </w:rPr>
        <w:t>===</w:t>
      </w:r>
    </w:p>
    <w:p w:rsidR="000C7059" w:rsidRDefault="000C7059"/>
    <w:p w:rsidR="00AB077D" w:rsidRDefault="00000000">
      <w:r>
        <w:rPr>
          <w:b/>
        </w:rPr>
        <w:t>===BEGIN CLASS Mahasiswa===</w:t>
      </w:r>
    </w:p>
    <w:p w:rsidR="00AB077D" w:rsidRDefault="00000000">
      <w:pPr>
        <w:rPr>
          <w:i/>
        </w:rPr>
      </w:pPr>
      <w:r>
        <w:rPr>
          <w:i/>
        </w:rPr>
        <w:t xml:space="preserve">Tempelkan isi file/class </w:t>
      </w:r>
      <w:proofErr w:type="spellStart"/>
      <w:r>
        <w:rPr>
          <w:i/>
        </w:rPr>
        <w:t>Mahasiswa</w:t>
      </w:r>
      <w:proofErr w:type="spellEnd"/>
      <w:r>
        <w:rPr>
          <w:i/>
        </w:rPr>
        <w:t xml:space="preserve"> di </w:t>
      </w:r>
      <w:proofErr w:type="spellStart"/>
      <w:r>
        <w:rPr>
          <w:i/>
        </w:rPr>
        <w:t>bawah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ini</w:t>
      </w:r>
      <w:proofErr w:type="spellEnd"/>
      <w:r>
        <w:rPr>
          <w:i/>
        </w:rPr>
        <w:t>.</w:t>
      </w:r>
    </w:p>
    <w:p w:rsidR="00E02ECA" w:rsidRPr="00E02ECA" w:rsidRDefault="00E02ECA" w:rsidP="00E02EC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E02ECA">
        <w:rPr>
          <w:rFonts w:ascii="Menlo" w:eastAsia="Times New Roman" w:hAnsi="Menlo" w:cs="Menlo"/>
          <w:color w:val="569CD6"/>
          <w:sz w:val="18"/>
          <w:szCs w:val="18"/>
          <w:lang w:val="en-ID"/>
        </w:rPr>
        <w:t>public</w:t>
      </w: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E02ECA">
        <w:rPr>
          <w:rFonts w:ascii="Menlo" w:eastAsia="Times New Roman" w:hAnsi="Menlo" w:cs="Menlo"/>
          <w:color w:val="569CD6"/>
          <w:sz w:val="18"/>
          <w:szCs w:val="18"/>
          <w:lang w:val="en-ID"/>
        </w:rPr>
        <w:t>class</w:t>
      </w: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E02ECA">
        <w:rPr>
          <w:rFonts w:ascii="Menlo" w:eastAsia="Times New Roman" w:hAnsi="Menlo" w:cs="Menlo"/>
          <w:color w:val="4EC9B0"/>
          <w:sz w:val="18"/>
          <w:szCs w:val="18"/>
          <w:u w:val="single"/>
          <w:lang w:val="en-ID"/>
        </w:rPr>
        <w:t>Mahasiswa10</w:t>
      </w: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{</w:t>
      </w:r>
    </w:p>
    <w:p w:rsidR="00E02ECA" w:rsidRPr="00E02ECA" w:rsidRDefault="00E02ECA" w:rsidP="00E02EC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</w:t>
      </w:r>
      <w:r w:rsidRPr="00E02ECA">
        <w:rPr>
          <w:rFonts w:ascii="Menlo" w:eastAsia="Times New Roman" w:hAnsi="Menlo" w:cs="Menlo"/>
          <w:color w:val="4EC9B0"/>
          <w:sz w:val="18"/>
          <w:szCs w:val="18"/>
          <w:lang w:val="en-ID"/>
        </w:rPr>
        <w:t>String</w:t>
      </w: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E02ECA">
        <w:rPr>
          <w:rFonts w:ascii="Menlo" w:eastAsia="Times New Roman" w:hAnsi="Menlo" w:cs="Menlo"/>
          <w:color w:val="9CDCFE"/>
          <w:sz w:val="18"/>
          <w:szCs w:val="18"/>
          <w:lang w:val="en-ID"/>
        </w:rPr>
        <w:t>nama</w:t>
      </w: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>;</w:t>
      </w:r>
    </w:p>
    <w:p w:rsidR="00E02ECA" w:rsidRPr="00E02ECA" w:rsidRDefault="00E02ECA" w:rsidP="00E02EC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</w:t>
      </w:r>
      <w:r w:rsidRPr="00E02ECA">
        <w:rPr>
          <w:rFonts w:ascii="Menlo" w:eastAsia="Times New Roman" w:hAnsi="Menlo" w:cs="Menlo"/>
          <w:color w:val="4EC9B0"/>
          <w:sz w:val="18"/>
          <w:szCs w:val="18"/>
          <w:lang w:val="en-ID"/>
        </w:rPr>
        <w:t>String</w:t>
      </w: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E02ECA">
        <w:rPr>
          <w:rFonts w:ascii="Menlo" w:eastAsia="Times New Roman" w:hAnsi="Menlo" w:cs="Menlo"/>
          <w:color w:val="9CDCFE"/>
          <w:sz w:val="18"/>
          <w:szCs w:val="18"/>
          <w:lang w:val="en-ID"/>
        </w:rPr>
        <w:t>nim</w:t>
      </w: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>;</w:t>
      </w:r>
    </w:p>
    <w:p w:rsidR="00E02ECA" w:rsidRPr="00E02ECA" w:rsidRDefault="00E02ECA" w:rsidP="00E02EC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</w:t>
      </w:r>
      <w:r w:rsidRPr="00E02ECA">
        <w:rPr>
          <w:rFonts w:ascii="Menlo" w:eastAsia="Times New Roman" w:hAnsi="Menlo" w:cs="Menlo"/>
          <w:color w:val="4EC9B0"/>
          <w:sz w:val="18"/>
          <w:szCs w:val="18"/>
          <w:lang w:val="en-ID"/>
        </w:rPr>
        <w:t>Buku10</w:t>
      </w: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[] </w:t>
      </w:r>
      <w:proofErr w:type="spellStart"/>
      <w:r w:rsidRPr="00E02ECA">
        <w:rPr>
          <w:rFonts w:ascii="Menlo" w:eastAsia="Times New Roman" w:hAnsi="Menlo" w:cs="Menlo"/>
          <w:color w:val="9CDCFE"/>
          <w:sz w:val="18"/>
          <w:szCs w:val="18"/>
          <w:lang w:val="en-ID"/>
        </w:rPr>
        <w:t>bukuDipinjam</w:t>
      </w:r>
      <w:proofErr w:type="spellEnd"/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>;</w:t>
      </w:r>
    </w:p>
    <w:p w:rsidR="00E02ECA" w:rsidRPr="00E02ECA" w:rsidRDefault="00E02ECA" w:rsidP="00E02EC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</w:t>
      </w:r>
      <w:r w:rsidRPr="00E02ECA">
        <w:rPr>
          <w:rFonts w:ascii="Menlo" w:eastAsia="Times New Roman" w:hAnsi="Menlo" w:cs="Menlo"/>
          <w:color w:val="4EC9B0"/>
          <w:sz w:val="18"/>
          <w:szCs w:val="18"/>
          <w:lang w:val="en-ID"/>
        </w:rPr>
        <w:t>int</w:t>
      </w: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E02ECA">
        <w:rPr>
          <w:rFonts w:ascii="Menlo" w:eastAsia="Times New Roman" w:hAnsi="Menlo" w:cs="Menlo"/>
          <w:color w:val="9CDCFE"/>
          <w:sz w:val="18"/>
          <w:szCs w:val="18"/>
          <w:lang w:val="en-ID"/>
        </w:rPr>
        <w:t>jumlahPinjam</w:t>
      </w:r>
      <w:proofErr w:type="spellEnd"/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>;</w:t>
      </w:r>
    </w:p>
    <w:p w:rsidR="00E02ECA" w:rsidRPr="00E02ECA" w:rsidRDefault="00E02ECA" w:rsidP="00E02EC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</w:p>
    <w:p w:rsidR="00E02ECA" w:rsidRPr="00E02ECA" w:rsidRDefault="00E02ECA" w:rsidP="00E02EC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</w:t>
      </w:r>
      <w:r w:rsidRPr="00E02ECA">
        <w:rPr>
          <w:rFonts w:ascii="Menlo" w:eastAsia="Times New Roman" w:hAnsi="Menlo" w:cs="Menlo"/>
          <w:color w:val="569CD6"/>
          <w:sz w:val="18"/>
          <w:szCs w:val="18"/>
          <w:lang w:val="en-ID"/>
        </w:rPr>
        <w:t>public</w:t>
      </w: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E02ECA">
        <w:rPr>
          <w:rFonts w:ascii="Menlo" w:eastAsia="Times New Roman" w:hAnsi="Menlo" w:cs="Menlo"/>
          <w:color w:val="DCDCAA"/>
          <w:sz w:val="18"/>
          <w:szCs w:val="18"/>
          <w:lang w:val="en-ID"/>
        </w:rPr>
        <w:t>Mahasiswa10</w:t>
      </w: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>(</w:t>
      </w:r>
      <w:r w:rsidRPr="00E02ECA">
        <w:rPr>
          <w:rFonts w:ascii="Menlo" w:eastAsia="Times New Roman" w:hAnsi="Menlo" w:cs="Menlo"/>
          <w:color w:val="4EC9B0"/>
          <w:sz w:val="18"/>
          <w:szCs w:val="18"/>
          <w:lang w:val="en-ID"/>
        </w:rPr>
        <w:t>String</w:t>
      </w: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E02ECA">
        <w:rPr>
          <w:rFonts w:ascii="Menlo" w:eastAsia="Times New Roman" w:hAnsi="Menlo" w:cs="Menlo"/>
          <w:color w:val="9CDCFE"/>
          <w:sz w:val="18"/>
          <w:szCs w:val="18"/>
          <w:lang w:val="en-ID"/>
        </w:rPr>
        <w:t>nim</w:t>
      </w: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, </w:t>
      </w:r>
      <w:r w:rsidRPr="00E02ECA">
        <w:rPr>
          <w:rFonts w:ascii="Menlo" w:eastAsia="Times New Roman" w:hAnsi="Menlo" w:cs="Menlo"/>
          <w:color w:val="4EC9B0"/>
          <w:sz w:val="18"/>
          <w:szCs w:val="18"/>
          <w:lang w:val="en-ID"/>
        </w:rPr>
        <w:t>String</w:t>
      </w: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E02ECA">
        <w:rPr>
          <w:rFonts w:ascii="Menlo" w:eastAsia="Times New Roman" w:hAnsi="Menlo" w:cs="Menlo"/>
          <w:color w:val="9CDCFE"/>
          <w:sz w:val="18"/>
          <w:szCs w:val="18"/>
          <w:lang w:val="en-ID"/>
        </w:rPr>
        <w:t>nama</w:t>
      </w: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>) {</w:t>
      </w:r>
    </w:p>
    <w:p w:rsidR="00E02ECA" w:rsidRPr="00E02ECA" w:rsidRDefault="00E02ECA" w:rsidP="00E02EC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    </w:t>
      </w:r>
      <w:proofErr w:type="spellStart"/>
      <w:r w:rsidRPr="00E02ECA">
        <w:rPr>
          <w:rFonts w:ascii="Menlo" w:eastAsia="Times New Roman" w:hAnsi="Menlo" w:cs="Menlo"/>
          <w:color w:val="569CD6"/>
          <w:sz w:val="18"/>
          <w:szCs w:val="18"/>
          <w:lang w:val="en-ID"/>
        </w:rPr>
        <w:t>this</w:t>
      </w: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>.</w:t>
      </w:r>
      <w:r w:rsidRPr="00E02ECA">
        <w:rPr>
          <w:rFonts w:ascii="Menlo" w:eastAsia="Times New Roman" w:hAnsi="Menlo" w:cs="Menlo"/>
          <w:color w:val="9CDCFE"/>
          <w:sz w:val="18"/>
          <w:szCs w:val="18"/>
          <w:lang w:val="en-ID"/>
        </w:rPr>
        <w:t>nim</w:t>
      </w:r>
      <w:proofErr w:type="spellEnd"/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E02ECA">
        <w:rPr>
          <w:rFonts w:ascii="Menlo" w:eastAsia="Times New Roman" w:hAnsi="Menlo" w:cs="Menlo"/>
          <w:color w:val="D4D4D4"/>
          <w:sz w:val="18"/>
          <w:szCs w:val="18"/>
          <w:lang w:val="en-ID"/>
        </w:rPr>
        <w:t>=</w:t>
      </w: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nim;</w:t>
      </w:r>
    </w:p>
    <w:p w:rsidR="00E02ECA" w:rsidRPr="00E02ECA" w:rsidRDefault="00E02ECA" w:rsidP="00E02EC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lastRenderedPageBreak/>
        <w:t xml:space="preserve">        </w:t>
      </w:r>
      <w:proofErr w:type="spellStart"/>
      <w:r w:rsidRPr="00E02ECA">
        <w:rPr>
          <w:rFonts w:ascii="Menlo" w:eastAsia="Times New Roman" w:hAnsi="Menlo" w:cs="Menlo"/>
          <w:color w:val="569CD6"/>
          <w:sz w:val="18"/>
          <w:szCs w:val="18"/>
          <w:lang w:val="en-ID"/>
        </w:rPr>
        <w:t>this</w:t>
      </w: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>.</w:t>
      </w:r>
      <w:r w:rsidRPr="00E02ECA">
        <w:rPr>
          <w:rFonts w:ascii="Menlo" w:eastAsia="Times New Roman" w:hAnsi="Menlo" w:cs="Menlo"/>
          <w:color w:val="9CDCFE"/>
          <w:sz w:val="18"/>
          <w:szCs w:val="18"/>
          <w:lang w:val="en-ID"/>
        </w:rPr>
        <w:t>nama</w:t>
      </w:r>
      <w:proofErr w:type="spellEnd"/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E02ECA">
        <w:rPr>
          <w:rFonts w:ascii="Menlo" w:eastAsia="Times New Roman" w:hAnsi="Menlo" w:cs="Menlo"/>
          <w:color w:val="D4D4D4"/>
          <w:sz w:val="18"/>
          <w:szCs w:val="18"/>
          <w:lang w:val="en-ID"/>
        </w:rPr>
        <w:t>=</w:t>
      </w: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nama;</w:t>
      </w:r>
    </w:p>
    <w:p w:rsidR="00E02ECA" w:rsidRPr="00E02ECA" w:rsidRDefault="00E02ECA" w:rsidP="00E02EC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    </w:t>
      </w:r>
      <w:proofErr w:type="spellStart"/>
      <w:r w:rsidRPr="00E02ECA">
        <w:rPr>
          <w:rFonts w:ascii="Menlo" w:eastAsia="Times New Roman" w:hAnsi="Menlo" w:cs="Menlo"/>
          <w:color w:val="569CD6"/>
          <w:sz w:val="18"/>
          <w:szCs w:val="18"/>
          <w:lang w:val="en-ID"/>
        </w:rPr>
        <w:t>this</w:t>
      </w: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>.</w:t>
      </w:r>
      <w:r w:rsidRPr="00E02ECA">
        <w:rPr>
          <w:rFonts w:ascii="Menlo" w:eastAsia="Times New Roman" w:hAnsi="Menlo" w:cs="Menlo"/>
          <w:color w:val="9CDCFE"/>
          <w:sz w:val="18"/>
          <w:szCs w:val="18"/>
          <w:lang w:val="en-ID"/>
        </w:rPr>
        <w:t>bukuDipinjam</w:t>
      </w:r>
      <w:proofErr w:type="spellEnd"/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E02ECA">
        <w:rPr>
          <w:rFonts w:ascii="Menlo" w:eastAsia="Times New Roman" w:hAnsi="Menlo" w:cs="Menlo"/>
          <w:color w:val="D4D4D4"/>
          <w:sz w:val="18"/>
          <w:szCs w:val="18"/>
          <w:lang w:val="en-ID"/>
        </w:rPr>
        <w:t>=</w:t>
      </w: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E02ECA">
        <w:rPr>
          <w:rFonts w:ascii="Menlo" w:eastAsia="Times New Roman" w:hAnsi="Menlo" w:cs="Menlo"/>
          <w:color w:val="C586C0"/>
          <w:sz w:val="18"/>
          <w:szCs w:val="18"/>
          <w:lang w:val="en-ID"/>
        </w:rPr>
        <w:t>new</w:t>
      </w: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E02ECA">
        <w:rPr>
          <w:rFonts w:ascii="Menlo" w:eastAsia="Times New Roman" w:hAnsi="Menlo" w:cs="Menlo"/>
          <w:color w:val="4EC9B0"/>
          <w:sz w:val="18"/>
          <w:szCs w:val="18"/>
          <w:lang w:val="en-ID"/>
        </w:rPr>
        <w:t>Buku10</w:t>
      </w: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>[</w:t>
      </w:r>
      <w:r w:rsidRPr="00E02ECA">
        <w:rPr>
          <w:rFonts w:ascii="Menlo" w:eastAsia="Times New Roman" w:hAnsi="Menlo" w:cs="Menlo"/>
          <w:color w:val="B5CEA8"/>
          <w:sz w:val="18"/>
          <w:szCs w:val="18"/>
          <w:lang w:val="en-ID"/>
        </w:rPr>
        <w:t>2</w:t>
      </w: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>];</w:t>
      </w:r>
    </w:p>
    <w:p w:rsidR="00E02ECA" w:rsidRPr="00E02ECA" w:rsidRDefault="00E02ECA" w:rsidP="00E02EC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    </w:t>
      </w:r>
      <w:proofErr w:type="spellStart"/>
      <w:r w:rsidRPr="00E02ECA">
        <w:rPr>
          <w:rFonts w:ascii="Menlo" w:eastAsia="Times New Roman" w:hAnsi="Menlo" w:cs="Menlo"/>
          <w:color w:val="569CD6"/>
          <w:sz w:val="18"/>
          <w:szCs w:val="18"/>
          <w:lang w:val="en-ID"/>
        </w:rPr>
        <w:t>this</w:t>
      </w: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>.</w:t>
      </w:r>
      <w:r w:rsidRPr="00E02ECA">
        <w:rPr>
          <w:rFonts w:ascii="Menlo" w:eastAsia="Times New Roman" w:hAnsi="Menlo" w:cs="Menlo"/>
          <w:color w:val="9CDCFE"/>
          <w:sz w:val="18"/>
          <w:szCs w:val="18"/>
          <w:lang w:val="en-ID"/>
        </w:rPr>
        <w:t>jumlahPinjam</w:t>
      </w:r>
      <w:proofErr w:type="spellEnd"/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E02ECA">
        <w:rPr>
          <w:rFonts w:ascii="Menlo" w:eastAsia="Times New Roman" w:hAnsi="Menlo" w:cs="Menlo"/>
          <w:color w:val="D4D4D4"/>
          <w:sz w:val="18"/>
          <w:szCs w:val="18"/>
          <w:lang w:val="en-ID"/>
        </w:rPr>
        <w:t>=</w:t>
      </w: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E02ECA">
        <w:rPr>
          <w:rFonts w:ascii="Menlo" w:eastAsia="Times New Roman" w:hAnsi="Menlo" w:cs="Menlo"/>
          <w:color w:val="B5CEA8"/>
          <w:sz w:val="18"/>
          <w:szCs w:val="18"/>
          <w:lang w:val="en-ID"/>
        </w:rPr>
        <w:t>0</w:t>
      </w: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>;</w:t>
      </w:r>
    </w:p>
    <w:p w:rsidR="00E02ECA" w:rsidRPr="00E02ECA" w:rsidRDefault="00E02ECA" w:rsidP="00E02EC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}</w:t>
      </w:r>
    </w:p>
    <w:p w:rsidR="00E02ECA" w:rsidRPr="00E02ECA" w:rsidRDefault="00E02ECA" w:rsidP="00E02EC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</w:p>
    <w:p w:rsidR="00E02ECA" w:rsidRPr="00E02ECA" w:rsidRDefault="00E02ECA" w:rsidP="00E02EC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</w:t>
      </w:r>
      <w:r w:rsidRPr="00E02ECA">
        <w:rPr>
          <w:rFonts w:ascii="Menlo" w:eastAsia="Times New Roman" w:hAnsi="Menlo" w:cs="Menlo"/>
          <w:color w:val="569CD6"/>
          <w:sz w:val="18"/>
          <w:szCs w:val="18"/>
          <w:lang w:val="en-ID"/>
        </w:rPr>
        <w:t>public</w:t>
      </w: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E02ECA">
        <w:rPr>
          <w:rFonts w:ascii="Menlo" w:eastAsia="Times New Roman" w:hAnsi="Menlo" w:cs="Menlo"/>
          <w:color w:val="4EC9B0"/>
          <w:sz w:val="18"/>
          <w:szCs w:val="18"/>
          <w:lang w:val="en-ID"/>
        </w:rPr>
        <w:t>boolean</w:t>
      </w:r>
      <w:proofErr w:type="spellEnd"/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E02ECA">
        <w:rPr>
          <w:rFonts w:ascii="Menlo" w:eastAsia="Times New Roman" w:hAnsi="Menlo" w:cs="Menlo"/>
          <w:color w:val="DCDCAA"/>
          <w:sz w:val="18"/>
          <w:szCs w:val="18"/>
          <w:lang w:val="en-ID"/>
        </w:rPr>
        <w:t>pinjamBuku</w:t>
      </w:r>
      <w:proofErr w:type="spellEnd"/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>(</w:t>
      </w:r>
      <w:r w:rsidRPr="00E02ECA">
        <w:rPr>
          <w:rFonts w:ascii="Menlo" w:eastAsia="Times New Roman" w:hAnsi="Menlo" w:cs="Menlo"/>
          <w:color w:val="4EC9B0"/>
          <w:sz w:val="18"/>
          <w:szCs w:val="18"/>
          <w:lang w:val="en-ID"/>
        </w:rPr>
        <w:t>Buku10</w:t>
      </w: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E02ECA">
        <w:rPr>
          <w:rFonts w:ascii="Menlo" w:eastAsia="Times New Roman" w:hAnsi="Menlo" w:cs="Menlo"/>
          <w:color w:val="9CDCFE"/>
          <w:sz w:val="18"/>
          <w:szCs w:val="18"/>
          <w:lang w:val="en-ID"/>
        </w:rPr>
        <w:t>buku</w:t>
      </w:r>
      <w:proofErr w:type="spellEnd"/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>) {</w:t>
      </w:r>
    </w:p>
    <w:p w:rsidR="00E02ECA" w:rsidRPr="00E02ECA" w:rsidRDefault="00E02ECA" w:rsidP="00E02EC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    </w:t>
      </w:r>
      <w:r w:rsidRPr="00E02ECA">
        <w:rPr>
          <w:rFonts w:ascii="Menlo" w:eastAsia="Times New Roman" w:hAnsi="Menlo" w:cs="Menlo"/>
          <w:color w:val="C586C0"/>
          <w:sz w:val="18"/>
          <w:szCs w:val="18"/>
          <w:lang w:val="en-ID"/>
        </w:rPr>
        <w:t>if</w:t>
      </w: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(</w:t>
      </w:r>
      <w:proofErr w:type="spellStart"/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>jumlahPinjam</w:t>
      </w:r>
      <w:proofErr w:type="spellEnd"/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E02ECA">
        <w:rPr>
          <w:rFonts w:ascii="Menlo" w:eastAsia="Times New Roman" w:hAnsi="Menlo" w:cs="Menlo"/>
          <w:color w:val="D4D4D4"/>
          <w:sz w:val="18"/>
          <w:szCs w:val="18"/>
          <w:lang w:val="en-ID"/>
        </w:rPr>
        <w:t>&gt;=</w:t>
      </w: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E02ECA">
        <w:rPr>
          <w:rFonts w:ascii="Menlo" w:eastAsia="Times New Roman" w:hAnsi="Menlo" w:cs="Menlo"/>
          <w:color w:val="B5CEA8"/>
          <w:sz w:val="18"/>
          <w:szCs w:val="18"/>
          <w:lang w:val="en-ID"/>
        </w:rPr>
        <w:t>2</w:t>
      </w: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>) {</w:t>
      </w:r>
    </w:p>
    <w:p w:rsidR="00E02ECA" w:rsidRPr="00E02ECA" w:rsidRDefault="00E02ECA" w:rsidP="00E02EC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        </w:t>
      </w:r>
      <w:proofErr w:type="spellStart"/>
      <w:r w:rsidRPr="00E02ECA">
        <w:rPr>
          <w:rFonts w:ascii="Menlo" w:eastAsia="Times New Roman" w:hAnsi="Menlo" w:cs="Menlo"/>
          <w:color w:val="9CDCFE"/>
          <w:sz w:val="18"/>
          <w:szCs w:val="18"/>
          <w:lang w:val="en-ID"/>
        </w:rPr>
        <w:t>System</w:t>
      </w: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>.</w:t>
      </w:r>
      <w:r w:rsidRPr="00E02ECA">
        <w:rPr>
          <w:rFonts w:ascii="Menlo" w:eastAsia="Times New Roman" w:hAnsi="Menlo" w:cs="Menlo"/>
          <w:color w:val="9CDCFE"/>
          <w:sz w:val="18"/>
          <w:szCs w:val="18"/>
          <w:lang w:val="en-ID"/>
        </w:rPr>
        <w:t>out</w:t>
      </w: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>.</w:t>
      </w:r>
      <w:r w:rsidRPr="00E02ECA">
        <w:rPr>
          <w:rFonts w:ascii="Menlo" w:eastAsia="Times New Roman" w:hAnsi="Menlo" w:cs="Menlo"/>
          <w:color w:val="DCDCAA"/>
          <w:sz w:val="18"/>
          <w:szCs w:val="18"/>
          <w:lang w:val="en-ID"/>
        </w:rPr>
        <w:t>println</w:t>
      </w:r>
      <w:proofErr w:type="spellEnd"/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>(</w:t>
      </w:r>
      <w:r w:rsidRPr="00E02ECA">
        <w:rPr>
          <w:rFonts w:ascii="Menlo" w:eastAsia="Times New Roman" w:hAnsi="Menlo" w:cs="Menlo"/>
          <w:color w:val="CE9178"/>
          <w:sz w:val="18"/>
          <w:szCs w:val="18"/>
          <w:lang w:val="en-ID"/>
        </w:rPr>
        <w:t>"</w:t>
      </w:r>
      <w:proofErr w:type="spellStart"/>
      <w:r w:rsidRPr="00E02ECA">
        <w:rPr>
          <w:rFonts w:ascii="Menlo" w:eastAsia="Times New Roman" w:hAnsi="Menlo" w:cs="Menlo"/>
          <w:color w:val="CE9178"/>
          <w:sz w:val="18"/>
          <w:szCs w:val="18"/>
          <w:lang w:val="en-ID"/>
        </w:rPr>
        <w:t>Gagal</w:t>
      </w:r>
      <w:proofErr w:type="spellEnd"/>
      <w:r w:rsidRPr="00E02ECA">
        <w:rPr>
          <w:rFonts w:ascii="Menlo" w:eastAsia="Times New Roman" w:hAnsi="Menlo" w:cs="Menlo"/>
          <w:color w:val="CE9178"/>
          <w:sz w:val="18"/>
          <w:szCs w:val="18"/>
          <w:lang w:val="en-ID"/>
        </w:rPr>
        <w:t>: "</w:t>
      </w: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E02ECA">
        <w:rPr>
          <w:rFonts w:ascii="Menlo" w:eastAsia="Times New Roman" w:hAnsi="Menlo" w:cs="Menlo"/>
          <w:color w:val="D4D4D4"/>
          <w:sz w:val="18"/>
          <w:szCs w:val="18"/>
          <w:lang w:val="en-ID"/>
        </w:rPr>
        <w:t>+</w:t>
      </w: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nama </w:t>
      </w:r>
      <w:r w:rsidRPr="00E02ECA">
        <w:rPr>
          <w:rFonts w:ascii="Menlo" w:eastAsia="Times New Roman" w:hAnsi="Menlo" w:cs="Menlo"/>
          <w:color w:val="D4D4D4"/>
          <w:sz w:val="18"/>
          <w:szCs w:val="18"/>
          <w:lang w:val="en-ID"/>
        </w:rPr>
        <w:t>+</w:t>
      </w: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E02ECA">
        <w:rPr>
          <w:rFonts w:ascii="Menlo" w:eastAsia="Times New Roman" w:hAnsi="Menlo" w:cs="Menlo"/>
          <w:color w:val="CE9178"/>
          <w:sz w:val="18"/>
          <w:szCs w:val="18"/>
          <w:lang w:val="en-ID"/>
        </w:rPr>
        <w:t xml:space="preserve">" </w:t>
      </w:r>
      <w:proofErr w:type="spellStart"/>
      <w:r w:rsidRPr="00E02ECA">
        <w:rPr>
          <w:rFonts w:ascii="Menlo" w:eastAsia="Times New Roman" w:hAnsi="Menlo" w:cs="Menlo"/>
          <w:color w:val="CE9178"/>
          <w:sz w:val="18"/>
          <w:szCs w:val="18"/>
          <w:lang w:val="en-ID"/>
        </w:rPr>
        <w:t>sudah</w:t>
      </w:r>
      <w:proofErr w:type="spellEnd"/>
      <w:r w:rsidRPr="00E02ECA">
        <w:rPr>
          <w:rFonts w:ascii="Menlo" w:eastAsia="Times New Roman" w:hAnsi="Menlo" w:cs="Menlo"/>
          <w:color w:val="CE9178"/>
          <w:sz w:val="18"/>
          <w:szCs w:val="18"/>
          <w:lang w:val="en-ID"/>
        </w:rPr>
        <w:t xml:space="preserve"> </w:t>
      </w:r>
      <w:proofErr w:type="spellStart"/>
      <w:r w:rsidRPr="00E02ECA">
        <w:rPr>
          <w:rFonts w:ascii="Menlo" w:eastAsia="Times New Roman" w:hAnsi="Menlo" w:cs="Menlo"/>
          <w:color w:val="CE9178"/>
          <w:sz w:val="18"/>
          <w:szCs w:val="18"/>
          <w:lang w:val="en-ID"/>
        </w:rPr>
        <w:t>meminjam</w:t>
      </w:r>
      <w:proofErr w:type="spellEnd"/>
      <w:r w:rsidRPr="00E02ECA">
        <w:rPr>
          <w:rFonts w:ascii="Menlo" w:eastAsia="Times New Roman" w:hAnsi="Menlo" w:cs="Menlo"/>
          <w:color w:val="CE9178"/>
          <w:sz w:val="18"/>
          <w:szCs w:val="18"/>
          <w:lang w:val="en-ID"/>
        </w:rPr>
        <w:t xml:space="preserve"> 2 </w:t>
      </w:r>
      <w:proofErr w:type="spellStart"/>
      <w:r w:rsidRPr="00E02ECA">
        <w:rPr>
          <w:rFonts w:ascii="Menlo" w:eastAsia="Times New Roman" w:hAnsi="Menlo" w:cs="Menlo"/>
          <w:color w:val="CE9178"/>
          <w:sz w:val="18"/>
          <w:szCs w:val="18"/>
          <w:lang w:val="en-ID"/>
        </w:rPr>
        <w:t>buku</w:t>
      </w:r>
      <w:proofErr w:type="spellEnd"/>
      <w:r w:rsidRPr="00E02ECA">
        <w:rPr>
          <w:rFonts w:ascii="Menlo" w:eastAsia="Times New Roman" w:hAnsi="Menlo" w:cs="Menlo"/>
          <w:color w:val="CE9178"/>
          <w:sz w:val="18"/>
          <w:szCs w:val="18"/>
          <w:lang w:val="en-ID"/>
        </w:rPr>
        <w:t>."</w:t>
      </w: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>);</w:t>
      </w:r>
    </w:p>
    <w:p w:rsidR="00E02ECA" w:rsidRPr="00E02ECA" w:rsidRDefault="00E02ECA" w:rsidP="00E02EC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        </w:t>
      </w:r>
      <w:r w:rsidRPr="00E02ECA">
        <w:rPr>
          <w:rFonts w:ascii="Menlo" w:eastAsia="Times New Roman" w:hAnsi="Menlo" w:cs="Menlo"/>
          <w:color w:val="C586C0"/>
          <w:sz w:val="18"/>
          <w:szCs w:val="18"/>
          <w:lang w:val="en-ID"/>
        </w:rPr>
        <w:t>return</w:t>
      </w: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E02ECA">
        <w:rPr>
          <w:rFonts w:ascii="Menlo" w:eastAsia="Times New Roman" w:hAnsi="Menlo" w:cs="Menlo"/>
          <w:color w:val="569CD6"/>
          <w:sz w:val="18"/>
          <w:szCs w:val="18"/>
          <w:lang w:val="en-ID"/>
        </w:rPr>
        <w:t>false</w:t>
      </w: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>;</w:t>
      </w:r>
    </w:p>
    <w:p w:rsidR="00E02ECA" w:rsidRPr="00E02ECA" w:rsidRDefault="00E02ECA" w:rsidP="00E02EC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    }</w:t>
      </w:r>
    </w:p>
    <w:p w:rsidR="00E02ECA" w:rsidRPr="00E02ECA" w:rsidRDefault="00E02ECA" w:rsidP="00E02EC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    </w:t>
      </w:r>
      <w:r w:rsidRPr="00E02ECA">
        <w:rPr>
          <w:rFonts w:ascii="Menlo" w:eastAsia="Times New Roman" w:hAnsi="Menlo" w:cs="Menlo"/>
          <w:color w:val="C586C0"/>
          <w:sz w:val="18"/>
          <w:szCs w:val="18"/>
          <w:lang w:val="en-ID"/>
        </w:rPr>
        <w:t>if</w:t>
      </w: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(</w:t>
      </w:r>
      <w:proofErr w:type="spellStart"/>
      <w:r w:rsidRPr="00E02ECA">
        <w:rPr>
          <w:rFonts w:ascii="Menlo" w:eastAsia="Times New Roman" w:hAnsi="Menlo" w:cs="Menlo"/>
          <w:color w:val="9CDCFE"/>
          <w:sz w:val="18"/>
          <w:szCs w:val="18"/>
          <w:lang w:val="en-ID"/>
        </w:rPr>
        <w:t>buku</w:t>
      </w: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>.</w:t>
      </w:r>
      <w:r w:rsidRPr="00E02ECA">
        <w:rPr>
          <w:rFonts w:ascii="Menlo" w:eastAsia="Times New Roman" w:hAnsi="Menlo" w:cs="Menlo"/>
          <w:color w:val="9CDCFE"/>
          <w:sz w:val="18"/>
          <w:szCs w:val="18"/>
          <w:lang w:val="en-ID"/>
        </w:rPr>
        <w:t>statusDipinjam</w:t>
      </w:r>
      <w:proofErr w:type="spellEnd"/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>) {</w:t>
      </w:r>
    </w:p>
    <w:p w:rsidR="00E02ECA" w:rsidRPr="00E02ECA" w:rsidRDefault="00E02ECA" w:rsidP="00E02EC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        </w:t>
      </w:r>
      <w:proofErr w:type="spellStart"/>
      <w:r w:rsidRPr="00E02ECA">
        <w:rPr>
          <w:rFonts w:ascii="Menlo" w:eastAsia="Times New Roman" w:hAnsi="Menlo" w:cs="Menlo"/>
          <w:color w:val="9CDCFE"/>
          <w:sz w:val="18"/>
          <w:szCs w:val="18"/>
          <w:lang w:val="en-ID"/>
        </w:rPr>
        <w:t>System</w:t>
      </w: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>.</w:t>
      </w:r>
      <w:r w:rsidRPr="00E02ECA">
        <w:rPr>
          <w:rFonts w:ascii="Menlo" w:eastAsia="Times New Roman" w:hAnsi="Menlo" w:cs="Menlo"/>
          <w:color w:val="9CDCFE"/>
          <w:sz w:val="18"/>
          <w:szCs w:val="18"/>
          <w:lang w:val="en-ID"/>
        </w:rPr>
        <w:t>out</w:t>
      </w: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>.</w:t>
      </w:r>
      <w:r w:rsidRPr="00E02ECA">
        <w:rPr>
          <w:rFonts w:ascii="Menlo" w:eastAsia="Times New Roman" w:hAnsi="Menlo" w:cs="Menlo"/>
          <w:color w:val="DCDCAA"/>
          <w:sz w:val="18"/>
          <w:szCs w:val="18"/>
          <w:lang w:val="en-ID"/>
        </w:rPr>
        <w:t>println</w:t>
      </w:r>
      <w:proofErr w:type="spellEnd"/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>(</w:t>
      </w:r>
      <w:r w:rsidRPr="00E02ECA">
        <w:rPr>
          <w:rFonts w:ascii="Menlo" w:eastAsia="Times New Roman" w:hAnsi="Menlo" w:cs="Menlo"/>
          <w:color w:val="CE9178"/>
          <w:sz w:val="18"/>
          <w:szCs w:val="18"/>
          <w:lang w:val="en-ID"/>
        </w:rPr>
        <w:t>"</w:t>
      </w:r>
      <w:proofErr w:type="spellStart"/>
      <w:r w:rsidRPr="00E02ECA">
        <w:rPr>
          <w:rFonts w:ascii="Menlo" w:eastAsia="Times New Roman" w:hAnsi="Menlo" w:cs="Menlo"/>
          <w:color w:val="CE9178"/>
          <w:sz w:val="18"/>
          <w:szCs w:val="18"/>
          <w:lang w:val="en-ID"/>
        </w:rPr>
        <w:t>Gagal</w:t>
      </w:r>
      <w:proofErr w:type="spellEnd"/>
      <w:r w:rsidRPr="00E02ECA">
        <w:rPr>
          <w:rFonts w:ascii="Menlo" w:eastAsia="Times New Roman" w:hAnsi="Menlo" w:cs="Menlo"/>
          <w:color w:val="CE9178"/>
          <w:sz w:val="18"/>
          <w:szCs w:val="18"/>
          <w:lang w:val="en-ID"/>
        </w:rPr>
        <w:t xml:space="preserve"> </w:t>
      </w:r>
      <w:proofErr w:type="spellStart"/>
      <w:r w:rsidRPr="00E02ECA">
        <w:rPr>
          <w:rFonts w:ascii="Menlo" w:eastAsia="Times New Roman" w:hAnsi="Menlo" w:cs="Menlo"/>
          <w:color w:val="CE9178"/>
          <w:sz w:val="18"/>
          <w:szCs w:val="18"/>
          <w:lang w:val="en-ID"/>
        </w:rPr>
        <w:t>meminjam</w:t>
      </w:r>
      <w:proofErr w:type="spellEnd"/>
      <w:r w:rsidRPr="00E02ECA">
        <w:rPr>
          <w:rFonts w:ascii="Menlo" w:eastAsia="Times New Roman" w:hAnsi="Menlo" w:cs="Menlo"/>
          <w:color w:val="CE9178"/>
          <w:sz w:val="18"/>
          <w:szCs w:val="18"/>
          <w:lang w:val="en-ID"/>
        </w:rPr>
        <w:t xml:space="preserve"> </w:t>
      </w:r>
      <w:proofErr w:type="spellStart"/>
      <w:r w:rsidRPr="00E02ECA">
        <w:rPr>
          <w:rFonts w:ascii="Menlo" w:eastAsia="Times New Roman" w:hAnsi="Menlo" w:cs="Menlo"/>
          <w:color w:val="CE9178"/>
          <w:sz w:val="18"/>
          <w:szCs w:val="18"/>
          <w:lang w:val="en-ID"/>
        </w:rPr>
        <w:t>buku</w:t>
      </w:r>
      <w:proofErr w:type="spellEnd"/>
      <w:r w:rsidRPr="00E02ECA">
        <w:rPr>
          <w:rFonts w:ascii="Menlo" w:eastAsia="Times New Roman" w:hAnsi="Menlo" w:cs="Menlo"/>
          <w:color w:val="CE9178"/>
          <w:sz w:val="18"/>
          <w:szCs w:val="18"/>
          <w:lang w:val="en-ID"/>
        </w:rPr>
        <w:t>: "</w:t>
      </w: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E02ECA">
        <w:rPr>
          <w:rFonts w:ascii="Menlo" w:eastAsia="Times New Roman" w:hAnsi="Menlo" w:cs="Menlo"/>
          <w:color w:val="D4D4D4"/>
          <w:sz w:val="18"/>
          <w:szCs w:val="18"/>
          <w:lang w:val="en-ID"/>
        </w:rPr>
        <w:t>+</w:t>
      </w: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E02ECA">
        <w:rPr>
          <w:rFonts w:ascii="Menlo" w:eastAsia="Times New Roman" w:hAnsi="Menlo" w:cs="Menlo"/>
          <w:color w:val="9CDCFE"/>
          <w:sz w:val="18"/>
          <w:szCs w:val="18"/>
          <w:lang w:val="en-ID"/>
        </w:rPr>
        <w:t>buku</w:t>
      </w: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>.</w:t>
      </w:r>
      <w:r w:rsidRPr="00E02ECA">
        <w:rPr>
          <w:rFonts w:ascii="Menlo" w:eastAsia="Times New Roman" w:hAnsi="Menlo" w:cs="Menlo"/>
          <w:color w:val="9CDCFE"/>
          <w:sz w:val="18"/>
          <w:szCs w:val="18"/>
          <w:lang w:val="en-ID"/>
        </w:rPr>
        <w:t>judulBuku</w:t>
      </w:r>
      <w:proofErr w:type="spellEnd"/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E02ECA">
        <w:rPr>
          <w:rFonts w:ascii="Menlo" w:eastAsia="Times New Roman" w:hAnsi="Menlo" w:cs="Menlo"/>
          <w:color w:val="D4D4D4"/>
          <w:sz w:val="18"/>
          <w:szCs w:val="18"/>
          <w:lang w:val="en-ID"/>
        </w:rPr>
        <w:t>+</w:t>
      </w: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E02ECA">
        <w:rPr>
          <w:rFonts w:ascii="Menlo" w:eastAsia="Times New Roman" w:hAnsi="Menlo" w:cs="Menlo"/>
          <w:color w:val="CE9178"/>
          <w:sz w:val="18"/>
          <w:szCs w:val="18"/>
          <w:lang w:val="en-ID"/>
        </w:rPr>
        <w:t xml:space="preserve">" </w:t>
      </w:r>
      <w:proofErr w:type="spellStart"/>
      <w:r w:rsidRPr="00E02ECA">
        <w:rPr>
          <w:rFonts w:ascii="Menlo" w:eastAsia="Times New Roman" w:hAnsi="Menlo" w:cs="Menlo"/>
          <w:color w:val="CE9178"/>
          <w:sz w:val="18"/>
          <w:szCs w:val="18"/>
          <w:lang w:val="en-ID"/>
        </w:rPr>
        <w:t>karena</w:t>
      </w:r>
      <w:proofErr w:type="spellEnd"/>
      <w:r w:rsidRPr="00E02ECA">
        <w:rPr>
          <w:rFonts w:ascii="Menlo" w:eastAsia="Times New Roman" w:hAnsi="Menlo" w:cs="Menlo"/>
          <w:color w:val="CE9178"/>
          <w:sz w:val="18"/>
          <w:szCs w:val="18"/>
          <w:lang w:val="en-ID"/>
        </w:rPr>
        <w:t xml:space="preserve"> </w:t>
      </w:r>
      <w:proofErr w:type="spellStart"/>
      <w:r w:rsidRPr="00E02ECA">
        <w:rPr>
          <w:rFonts w:ascii="Menlo" w:eastAsia="Times New Roman" w:hAnsi="Menlo" w:cs="Menlo"/>
          <w:color w:val="CE9178"/>
          <w:sz w:val="18"/>
          <w:szCs w:val="18"/>
          <w:lang w:val="en-ID"/>
        </w:rPr>
        <w:t>sudah</w:t>
      </w:r>
      <w:proofErr w:type="spellEnd"/>
      <w:r w:rsidRPr="00E02ECA">
        <w:rPr>
          <w:rFonts w:ascii="Menlo" w:eastAsia="Times New Roman" w:hAnsi="Menlo" w:cs="Menlo"/>
          <w:color w:val="CE9178"/>
          <w:sz w:val="18"/>
          <w:szCs w:val="18"/>
          <w:lang w:val="en-ID"/>
        </w:rPr>
        <w:t xml:space="preserve"> </w:t>
      </w:r>
      <w:proofErr w:type="spellStart"/>
      <w:r w:rsidRPr="00E02ECA">
        <w:rPr>
          <w:rFonts w:ascii="Menlo" w:eastAsia="Times New Roman" w:hAnsi="Menlo" w:cs="Menlo"/>
          <w:color w:val="CE9178"/>
          <w:sz w:val="18"/>
          <w:szCs w:val="18"/>
          <w:lang w:val="en-ID"/>
        </w:rPr>
        <w:t>dipinjam</w:t>
      </w:r>
      <w:proofErr w:type="spellEnd"/>
      <w:r w:rsidRPr="00E02ECA">
        <w:rPr>
          <w:rFonts w:ascii="Menlo" w:eastAsia="Times New Roman" w:hAnsi="Menlo" w:cs="Menlo"/>
          <w:color w:val="CE9178"/>
          <w:sz w:val="18"/>
          <w:szCs w:val="18"/>
          <w:lang w:val="en-ID"/>
        </w:rPr>
        <w:t xml:space="preserve"> orang lain."</w:t>
      </w: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>);</w:t>
      </w:r>
    </w:p>
    <w:p w:rsidR="00E02ECA" w:rsidRPr="00E02ECA" w:rsidRDefault="00E02ECA" w:rsidP="00E02EC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        </w:t>
      </w:r>
      <w:r w:rsidRPr="00E02ECA">
        <w:rPr>
          <w:rFonts w:ascii="Menlo" w:eastAsia="Times New Roman" w:hAnsi="Menlo" w:cs="Menlo"/>
          <w:color w:val="C586C0"/>
          <w:sz w:val="18"/>
          <w:szCs w:val="18"/>
          <w:lang w:val="en-ID"/>
        </w:rPr>
        <w:t>return</w:t>
      </w: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E02ECA">
        <w:rPr>
          <w:rFonts w:ascii="Menlo" w:eastAsia="Times New Roman" w:hAnsi="Menlo" w:cs="Menlo"/>
          <w:color w:val="569CD6"/>
          <w:sz w:val="18"/>
          <w:szCs w:val="18"/>
          <w:lang w:val="en-ID"/>
        </w:rPr>
        <w:t>false</w:t>
      </w: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>;</w:t>
      </w:r>
    </w:p>
    <w:p w:rsidR="00E02ECA" w:rsidRPr="00E02ECA" w:rsidRDefault="00E02ECA" w:rsidP="00E02EC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    }</w:t>
      </w:r>
    </w:p>
    <w:p w:rsidR="00E02ECA" w:rsidRPr="00E02ECA" w:rsidRDefault="00E02ECA" w:rsidP="00E02EC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</w:p>
    <w:p w:rsidR="00E02ECA" w:rsidRPr="00E02ECA" w:rsidRDefault="00E02ECA" w:rsidP="00E02EC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    </w:t>
      </w:r>
      <w:proofErr w:type="spellStart"/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>bukuDipinjam</w:t>
      </w:r>
      <w:proofErr w:type="spellEnd"/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>[</w:t>
      </w:r>
      <w:proofErr w:type="spellStart"/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>jumlahPinjam</w:t>
      </w:r>
      <w:proofErr w:type="spellEnd"/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] </w:t>
      </w:r>
      <w:r w:rsidRPr="00E02ECA">
        <w:rPr>
          <w:rFonts w:ascii="Menlo" w:eastAsia="Times New Roman" w:hAnsi="Menlo" w:cs="Menlo"/>
          <w:color w:val="D4D4D4"/>
          <w:sz w:val="18"/>
          <w:szCs w:val="18"/>
          <w:lang w:val="en-ID"/>
        </w:rPr>
        <w:t>=</w:t>
      </w: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>buku</w:t>
      </w:r>
      <w:proofErr w:type="spellEnd"/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>;</w:t>
      </w:r>
    </w:p>
    <w:p w:rsidR="00E02ECA" w:rsidRPr="00E02ECA" w:rsidRDefault="00E02ECA" w:rsidP="00E02EC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    </w:t>
      </w:r>
      <w:proofErr w:type="spellStart"/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>jumlahPinjam</w:t>
      </w:r>
      <w:proofErr w:type="spellEnd"/>
      <w:r w:rsidRPr="00E02ECA">
        <w:rPr>
          <w:rFonts w:ascii="Menlo" w:eastAsia="Times New Roman" w:hAnsi="Menlo" w:cs="Menlo"/>
          <w:color w:val="D4D4D4"/>
          <w:sz w:val="18"/>
          <w:szCs w:val="18"/>
          <w:lang w:val="en-ID"/>
        </w:rPr>
        <w:t>++</w:t>
      </w: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>;</w:t>
      </w:r>
    </w:p>
    <w:p w:rsidR="00E02ECA" w:rsidRPr="00E02ECA" w:rsidRDefault="00E02ECA" w:rsidP="00E02EC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    </w:t>
      </w:r>
      <w:proofErr w:type="spellStart"/>
      <w:r w:rsidRPr="00E02ECA">
        <w:rPr>
          <w:rFonts w:ascii="Menlo" w:eastAsia="Times New Roman" w:hAnsi="Menlo" w:cs="Menlo"/>
          <w:color w:val="9CDCFE"/>
          <w:sz w:val="18"/>
          <w:szCs w:val="18"/>
          <w:lang w:val="en-ID"/>
        </w:rPr>
        <w:t>buku</w:t>
      </w: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>.</w:t>
      </w:r>
      <w:r w:rsidRPr="00E02ECA">
        <w:rPr>
          <w:rFonts w:ascii="Menlo" w:eastAsia="Times New Roman" w:hAnsi="Menlo" w:cs="Menlo"/>
          <w:color w:val="9CDCFE"/>
          <w:sz w:val="18"/>
          <w:szCs w:val="18"/>
          <w:lang w:val="en-ID"/>
        </w:rPr>
        <w:t>statusDipinjam</w:t>
      </w:r>
      <w:proofErr w:type="spellEnd"/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E02ECA">
        <w:rPr>
          <w:rFonts w:ascii="Menlo" w:eastAsia="Times New Roman" w:hAnsi="Menlo" w:cs="Menlo"/>
          <w:color w:val="D4D4D4"/>
          <w:sz w:val="18"/>
          <w:szCs w:val="18"/>
          <w:lang w:val="en-ID"/>
        </w:rPr>
        <w:t>=</w:t>
      </w: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E02ECA">
        <w:rPr>
          <w:rFonts w:ascii="Menlo" w:eastAsia="Times New Roman" w:hAnsi="Menlo" w:cs="Menlo"/>
          <w:color w:val="569CD6"/>
          <w:sz w:val="18"/>
          <w:szCs w:val="18"/>
          <w:lang w:val="en-ID"/>
        </w:rPr>
        <w:t>true</w:t>
      </w: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>;</w:t>
      </w:r>
    </w:p>
    <w:p w:rsidR="00E02ECA" w:rsidRPr="00E02ECA" w:rsidRDefault="00E02ECA" w:rsidP="00E02EC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</w:p>
    <w:p w:rsidR="00E02ECA" w:rsidRPr="00E02ECA" w:rsidRDefault="00E02ECA" w:rsidP="00E02EC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    </w:t>
      </w:r>
      <w:proofErr w:type="spellStart"/>
      <w:r w:rsidRPr="00E02ECA">
        <w:rPr>
          <w:rFonts w:ascii="Menlo" w:eastAsia="Times New Roman" w:hAnsi="Menlo" w:cs="Menlo"/>
          <w:color w:val="9CDCFE"/>
          <w:sz w:val="18"/>
          <w:szCs w:val="18"/>
          <w:lang w:val="en-ID"/>
        </w:rPr>
        <w:t>System</w:t>
      </w: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>.</w:t>
      </w:r>
      <w:r w:rsidRPr="00E02ECA">
        <w:rPr>
          <w:rFonts w:ascii="Menlo" w:eastAsia="Times New Roman" w:hAnsi="Menlo" w:cs="Menlo"/>
          <w:color w:val="9CDCFE"/>
          <w:sz w:val="18"/>
          <w:szCs w:val="18"/>
          <w:lang w:val="en-ID"/>
        </w:rPr>
        <w:t>out</w:t>
      </w: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>.</w:t>
      </w:r>
      <w:r w:rsidRPr="00E02ECA">
        <w:rPr>
          <w:rFonts w:ascii="Menlo" w:eastAsia="Times New Roman" w:hAnsi="Menlo" w:cs="Menlo"/>
          <w:color w:val="DCDCAA"/>
          <w:sz w:val="18"/>
          <w:szCs w:val="18"/>
          <w:lang w:val="en-ID"/>
        </w:rPr>
        <w:t>println</w:t>
      </w:r>
      <w:proofErr w:type="spellEnd"/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(nama </w:t>
      </w:r>
      <w:r w:rsidRPr="00E02ECA">
        <w:rPr>
          <w:rFonts w:ascii="Menlo" w:eastAsia="Times New Roman" w:hAnsi="Menlo" w:cs="Menlo"/>
          <w:color w:val="D4D4D4"/>
          <w:sz w:val="18"/>
          <w:szCs w:val="18"/>
          <w:lang w:val="en-ID"/>
        </w:rPr>
        <w:t>+</w:t>
      </w: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E02ECA">
        <w:rPr>
          <w:rFonts w:ascii="Menlo" w:eastAsia="Times New Roman" w:hAnsi="Menlo" w:cs="Menlo"/>
          <w:color w:val="CE9178"/>
          <w:sz w:val="18"/>
          <w:szCs w:val="18"/>
          <w:lang w:val="en-ID"/>
        </w:rPr>
        <w:t xml:space="preserve">" </w:t>
      </w:r>
      <w:proofErr w:type="spellStart"/>
      <w:r w:rsidRPr="00E02ECA">
        <w:rPr>
          <w:rFonts w:ascii="Menlo" w:eastAsia="Times New Roman" w:hAnsi="Menlo" w:cs="Menlo"/>
          <w:color w:val="CE9178"/>
          <w:sz w:val="18"/>
          <w:szCs w:val="18"/>
          <w:lang w:val="en-ID"/>
        </w:rPr>
        <w:t>berhasil</w:t>
      </w:r>
      <w:proofErr w:type="spellEnd"/>
      <w:r w:rsidRPr="00E02ECA">
        <w:rPr>
          <w:rFonts w:ascii="Menlo" w:eastAsia="Times New Roman" w:hAnsi="Menlo" w:cs="Menlo"/>
          <w:color w:val="CE9178"/>
          <w:sz w:val="18"/>
          <w:szCs w:val="18"/>
          <w:lang w:val="en-ID"/>
        </w:rPr>
        <w:t xml:space="preserve"> </w:t>
      </w:r>
      <w:proofErr w:type="spellStart"/>
      <w:r w:rsidRPr="00E02ECA">
        <w:rPr>
          <w:rFonts w:ascii="Menlo" w:eastAsia="Times New Roman" w:hAnsi="Menlo" w:cs="Menlo"/>
          <w:color w:val="CE9178"/>
          <w:sz w:val="18"/>
          <w:szCs w:val="18"/>
          <w:lang w:val="en-ID"/>
        </w:rPr>
        <w:t>meminjam</w:t>
      </w:r>
      <w:proofErr w:type="spellEnd"/>
      <w:r w:rsidRPr="00E02ECA">
        <w:rPr>
          <w:rFonts w:ascii="Menlo" w:eastAsia="Times New Roman" w:hAnsi="Menlo" w:cs="Menlo"/>
          <w:color w:val="CE9178"/>
          <w:sz w:val="18"/>
          <w:szCs w:val="18"/>
          <w:lang w:val="en-ID"/>
        </w:rPr>
        <w:t xml:space="preserve"> </w:t>
      </w:r>
      <w:proofErr w:type="spellStart"/>
      <w:r w:rsidRPr="00E02ECA">
        <w:rPr>
          <w:rFonts w:ascii="Menlo" w:eastAsia="Times New Roman" w:hAnsi="Menlo" w:cs="Menlo"/>
          <w:color w:val="CE9178"/>
          <w:sz w:val="18"/>
          <w:szCs w:val="18"/>
          <w:lang w:val="en-ID"/>
        </w:rPr>
        <w:t>buku</w:t>
      </w:r>
      <w:proofErr w:type="spellEnd"/>
      <w:r w:rsidRPr="00E02ECA">
        <w:rPr>
          <w:rFonts w:ascii="Menlo" w:eastAsia="Times New Roman" w:hAnsi="Menlo" w:cs="Menlo"/>
          <w:color w:val="CE9178"/>
          <w:sz w:val="18"/>
          <w:szCs w:val="18"/>
          <w:lang w:val="en-ID"/>
        </w:rPr>
        <w:t>: "</w:t>
      </w: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E02ECA">
        <w:rPr>
          <w:rFonts w:ascii="Menlo" w:eastAsia="Times New Roman" w:hAnsi="Menlo" w:cs="Menlo"/>
          <w:color w:val="D4D4D4"/>
          <w:sz w:val="18"/>
          <w:szCs w:val="18"/>
          <w:lang w:val="en-ID"/>
        </w:rPr>
        <w:t>+</w:t>
      </w: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E02ECA">
        <w:rPr>
          <w:rFonts w:ascii="Menlo" w:eastAsia="Times New Roman" w:hAnsi="Menlo" w:cs="Menlo"/>
          <w:color w:val="9CDCFE"/>
          <w:sz w:val="18"/>
          <w:szCs w:val="18"/>
          <w:lang w:val="en-ID"/>
        </w:rPr>
        <w:t>buku</w:t>
      </w: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>.</w:t>
      </w:r>
      <w:r w:rsidRPr="00E02ECA">
        <w:rPr>
          <w:rFonts w:ascii="Menlo" w:eastAsia="Times New Roman" w:hAnsi="Menlo" w:cs="Menlo"/>
          <w:color w:val="9CDCFE"/>
          <w:sz w:val="18"/>
          <w:szCs w:val="18"/>
          <w:lang w:val="en-ID"/>
        </w:rPr>
        <w:t>judulBuku</w:t>
      </w:r>
      <w:proofErr w:type="spellEnd"/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>);</w:t>
      </w:r>
    </w:p>
    <w:p w:rsidR="00E02ECA" w:rsidRPr="00E02ECA" w:rsidRDefault="00E02ECA" w:rsidP="00E02EC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    </w:t>
      </w:r>
      <w:r w:rsidRPr="00E02ECA">
        <w:rPr>
          <w:rFonts w:ascii="Menlo" w:eastAsia="Times New Roman" w:hAnsi="Menlo" w:cs="Menlo"/>
          <w:color w:val="C586C0"/>
          <w:sz w:val="18"/>
          <w:szCs w:val="18"/>
          <w:lang w:val="en-ID"/>
        </w:rPr>
        <w:t>return</w:t>
      </w: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E02ECA">
        <w:rPr>
          <w:rFonts w:ascii="Menlo" w:eastAsia="Times New Roman" w:hAnsi="Menlo" w:cs="Menlo"/>
          <w:color w:val="569CD6"/>
          <w:sz w:val="18"/>
          <w:szCs w:val="18"/>
          <w:lang w:val="en-ID"/>
        </w:rPr>
        <w:t>true</w:t>
      </w: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>;</w:t>
      </w:r>
    </w:p>
    <w:p w:rsidR="00E02ECA" w:rsidRPr="00E02ECA" w:rsidRDefault="00E02ECA" w:rsidP="00E02EC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}</w:t>
      </w:r>
    </w:p>
    <w:p w:rsidR="00E02ECA" w:rsidRPr="00E02ECA" w:rsidRDefault="00E02ECA" w:rsidP="00E02EC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</w:p>
    <w:p w:rsidR="00E02ECA" w:rsidRPr="00E02ECA" w:rsidRDefault="00E02ECA" w:rsidP="00E02EC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</w:t>
      </w:r>
      <w:r w:rsidRPr="00E02ECA">
        <w:rPr>
          <w:rFonts w:ascii="Menlo" w:eastAsia="Times New Roman" w:hAnsi="Menlo" w:cs="Menlo"/>
          <w:color w:val="569CD6"/>
          <w:sz w:val="18"/>
          <w:szCs w:val="18"/>
          <w:lang w:val="en-ID"/>
        </w:rPr>
        <w:t>public</w:t>
      </w: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E02ECA">
        <w:rPr>
          <w:rFonts w:ascii="Menlo" w:eastAsia="Times New Roman" w:hAnsi="Menlo" w:cs="Menlo"/>
          <w:color w:val="4EC9B0"/>
          <w:sz w:val="18"/>
          <w:szCs w:val="18"/>
          <w:lang w:val="en-ID"/>
        </w:rPr>
        <w:t>void</w:t>
      </w: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E02ECA">
        <w:rPr>
          <w:rFonts w:ascii="Menlo" w:eastAsia="Times New Roman" w:hAnsi="Menlo" w:cs="Menlo"/>
          <w:color w:val="DCDCAA"/>
          <w:sz w:val="18"/>
          <w:szCs w:val="18"/>
          <w:lang w:val="en-ID"/>
        </w:rPr>
        <w:t>kembalikanBuku</w:t>
      </w:r>
      <w:proofErr w:type="spellEnd"/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>(</w:t>
      </w:r>
      <w:r w:rsidRPr="00E02ECA">
        <w:rPr>
          <w:rFonts w:ascii="Menlo" w:eastAsia="Times New Roman" w:hAnsi="Menlo" w:cs="Menlo"/>
          <w:color w:val="4EC9B0"/>
          <w:sz w:val="18"/>
          <w:szCs w:val="18"/>
          <w:lang w:val="en-ID"/>
        </w:rPr>
        <w:t>String</w:t>
      </w: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E02ECA">
        <w:rPr>
          <w:rFonts w:ascii="Menlo" w:eastAsia="Times New Roman" w:hAnsi="Menlo" w:cs="Menlo"/>
          <w:color w:val="9CDCFE"/>
          <w:sz w:val="18"/>
          <w:szCs w:val="18"/>
          <w:lang w:val="en-ID"/>
        </w:rPr>
        <w:t>kodeBuku</w:t>
      </w:r>
      <w:proofErr w:type="spellEnd"/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>) {</w:t>
      </w:r>
    </w:p>
    <w:p w:rsidR="00E02ECA" w:rsidRPr="00E02ECA" w:rsidRDefault="00E02ECA" w:rsidP="00E02EC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    </w:t>
      </w:r>
      <w:r w:rsidRPr="00E02ECA">
        <w:rPr>
          <w:rFonts w:ascii="Menlo" w:eastAsia="Times New Roman" w:hAnsi="Menlo" w:cs="Menlo"/>
          <w:color w:val="C586C0"/>
          <w:sz w:val="18"/>
          <w:szCs w:val="18"/>
          <w:lang w:val="en-ID"/>
        </w:rPr>
        <w:t>for</w:t>
      </w: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(</w:t>
      </w:r>
      <w:r w:rsidRPr="00E02ECA">
        <w:rPr>
          <w:rFonts w:ascii="Menlo" w:eastAsia="Times New Roman" w:hAnsi="Menlo" w:cs="Menlo"/>
          <w:color w:val="4EC9B0"/>
          <w:sz w:val="18"/>
          <w:szCs w:val="18"/>
          <w:lang w:val="en-ID"/>
        </w:rPr>
        <w:t>int</w:t>
      </w: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E02ECA">
        <w:rPr>
          <w:rFonts w:ascii="Menlo" w:eastAsia="Times New Roman" w:hAnsi="Menlo" w:cs="Menlo"/>
          <w:color w:val="9CDCFE"/>
          <w:sz w:val="18"/>
          <w:szCs w:val="18"/>
          <w:lang w:val="en-ID"/>
        </w:rPr>
        <w:t>i</w:t>
      </w:r>
      <w:proofErr w:type="spellEnd"/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E02ECA">
        <w:rPr>
          <w:rFonts w:ascii="Menlo" w:eastAsia="Times New Roman" w:hAnsi="Menlo" w:cs="Menlo"/>
          <w:color w:val="D4D4D4"/>
          <w:sz w:val="18"/>
          <w:szCs w:val="18"/>
          <w:lang w:val="en-ID"/>
        </w:rPr>
        <w:t>=</w:t>
      </w: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E02ECA">
        <w:rPr>
          <w:rFonts w:ascii="Menlo" w:eastAsia="Times New Roman" w:hAnsi="Menlo" w:cs="Menlo"/>
          <w:color w:val="B5CEA8"/>
          <w:sz w:val="18"/>
          <w:szCs w:val="18"/>
          <w:lang w:val="en-ID"/>
        </w:rPr>
        <w:t>0</w:t>
      </w: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; </w:t>
      </w:r>
      <w:proofErr w:type="spellStart"/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>i</w:t>
      </w:r>
      <w:proofErr w:type="spellEnd"/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E02ECA">
        <w:rPr>
          <w:rFonts w:ascii="Menlo" w:eastAsia="Times New Roman" w:hAnsi="Menlo" w:cs="Menlo"/>
          <w:color w:val="D4D4D4"/>
          <w:sz w:val="18"/>
          <w:szCs w:val="18"/>
          <w:lang w:val="en-ID"/>
        </w:rPr>
        <w:t>&lt;</w:t>
      </w: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>jumlahPinjam</w:t>
      </w:r>
      <w:proofErr w:type="spellEnd"/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; </w:t>
      </w:r>
      <w:proofErr w:type="spellStart"/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>i</w:t>
      </w:r>
      <w:proofErr w:type="spellEnd"/>
      <w:r w:rsidRPr="00E02ECA">
        <w:rPr>
          <w:rFonts w:ascii="Menlo" w:eastAsia="Times New Roman" w:hAnsi="Menlo" w:cs="Menlo"/>
          <w:color w:val="D4D4D4"/>
          <w:sz w:val="18"/>
          <w:szCs w:val="18"/>
          <w:lang w:val="en-ID"/>
        </w:rPr>
        <w:t>++</w:t>
      </w: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>) {</w:t>
      </w:r>
    </w:p>
    <w:p w:rsidR="00E02ECA" w:rsidRPr="00E02ECA" w:rsidRDefault="00E02ECA" w:rsidP="00E02EC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        </w:t>
      </w:r>
      <w:r w:rsidRPr="00E02ECA">
        <w:rPr>
          <w:rFonts w:ascii="Menlo" w:eastAsia="Times New Roman" w:hAnsi="Menlo" w:cs="Menlo"/>
          <w:color w:val="C586C0"/>
          <w:sz w:val="18"/>
          <w:szCs w:val="18"/>
          <w:lang w:val="en-ID"/>
        </w:rPr>
        <w:t>if</w:t>
      </w: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(</w:t>
      </w:r>
      <w:proofErr w:type="spellStart"/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>bukuDipinjam</w:t>
      </w:r>
      <w:proofErr w:type="spellEnd"/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>[</w:t>
      </w:r>
      <w:proofErr w:type="spellStart"/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>i</w:t>
      </w:r>
      <w:proofErr w:type="spellEnd"/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>].</w:t>
      </w:r>
      <w:proofErr w:type="spellStart"/>
      <w:r w:rsidRPr="00E02ECA">
        <w:rPr>
          <w:rFonts w:ascii="Menlo" w:eastAsia="Times New Roman" w:hAnsi="Menlo" w:cs="Menlo"/>
          <w:color w:val="9CDCFE"/>
          <w:sz w:val="18"/>
          <w:szCs w:val="18"/>
          <w:lang w:val="en-ID"/>
        </w:rPr>
        <w:t>kodeBuku</w:t>
      </w: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>.</w:t>
      </w:r>
      <w:r w:rsidRPr="00E02ECA">
        <w:rPr>
          <w:rFonts w:ascii="Menlo" w:eastAsia="Times New Roman" w:hAnsi="Menlo" w:cs="Menlo"/>
          <w:color w:val="DCDCAA"/>
          <w:sz w:val="18"/>
          <w:szCs w:val="18"/>
          <w:lang w:val="en-ID"/>
        </w:rPr>
        <w:t>equals</w:t>
      </w:r>
      <w:proofErr w:type="spellEnd"/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>(</w:t>
      </w:r>
      <w:proofErr w:type="spellStart"/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>kodeBuku</w:t>
      </w:r>
      <w:proofErr w:type="spellEnd"/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>)) {</w:t>
      </w:r>
    </w:p>
    <w:p w:rsidR="00E02ECA" w:rsidRPr="00E02ECA" w:rsidRDefault="00E02ECA" w:rsidP="00E02EC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</w:p>
    <w:p w:rsidR="00E02ECA" w:rsidRPr="00E02ECA" w:rsidRDefault="00E02ECA" w:rsidP="00E02EC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            </w:t>
      </w:r>
      <w:r w:rsidRPr="00E02ECA">
        <w:rPr>
          <w:rFonts w:ascii="Menlo" w:eastAsia="Times New Roman" w:hAnsi="Menlo" w:cs="Menlo"/>
          <w:color w:val="4EC9B0"/>
          <w:sz w:val="18"/>
          <w:szCs w:val="18"/>
          <w:lang w:val="en-ID"/>
        </w:rPr>
        <w:t>String</w:t>
      </w: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E02ECA">
        <w:rPr>
          <w:rFonts w:ascii="Menlo" w:eastAsia="Times New Roman" w:hAnsi="Menlo" w:cs="Menlo"/>
          <w:color w:val="9CDCFE"/>
          <w:sz w:val="18"/>
          <w:szCs w:val="18"/>
          <w:lang w:val="en-ID"/>
        </w:rPr>
        <w:t>judul</w:t>
      </w:r>
      <w:proofErr w:type="spellEnd"/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E02ECA">
        <w:rPr>
          <w:rFonts w:ascii="Menlo" w:eastAsia="Times New Roman" w:hAnsi="Menlo" w:cs="Menlo"/>
          <w:color w:val="D4D4D4"/>
          <w:sz w:val="18"/>
          <w:szCs w:val="18"/>
          <w:lang w:val="en-ID"/>
        </w:rPr>
        <w:t>=</w:t>
      </w: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>bukuDipinjam</w:t>
      </w:r>
      <w:proofErr w:type="spellEnd"/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>[</w:t>
      </w:r>
      <w:proofErr w:type="spellStart"/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>i</w:t>
      </w:r>
      <w:proofErr w:type="spellEnd"/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>].</w:t>
      </w:r>
      <w:proofErr w:type="spellStart"/>
      <w:r w:rsidRPr="00E02ECA">
        <w:rPr>
          <w:rFonts w:ascii="Menlo" w:eastAsia="Times New Roman" w:hAnsi="Menlo" w:cs="Menlo"/>
          <w:color w:val="9CDCFE"/>
          <w:sz w:val="18"/>
          <w:szCs w:val="18"/>
          <w:lang w:val="en-ID"/>
        </w:rPr>
        <w:t>judulBuku</w:t>
      </w:r>
      <w:proofErr w:type="spellEnd"/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>;</w:t>
      </w:r>
    </w:p>
    <w:p w:rsidR="00E02ECA" w:rsidRPr="00E02ECA" w:rsidRDefault="00E02ECA" w:rsidP="00E02EC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</w:p>
    <w:p w:rsidR="00E02ECA" w:rsidRPr="00E02ECA" w:rsidRDefault="00E02ECA" w:rsidP="00E02EC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            </w:t>
      </w:r>
      <w:proofErr w:type="spellStart"/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>bukuDipinjam</w:t>
      </w:r>
      <w:proofErr w:type="spellEnd"/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>[</w:t>
      </w:r>
      <w:proofErr w:type="spellStart"/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>i</w:t>
      </w:r>
      <w:proofErr w:type="spellEnd"/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>].</w:t>
      </w:r>
      <w:proofErr w:type="spellStart"/>
      <w:r w:rsidRPr="00E02ECA">
        <w:rPr>
          <w:rFonts w:ascii="Menlo" w:eastAsia="Times New Roman" w:hAnsi="Menlo" w:cs="Menlo"/>
          <w:color w:val="9CDCFE"/>
          <w:sz w:val="18"/>
          <w:szCs w:val="18"/>
          <w:lang w:val="en-ID"/>
        </w:rPr>
        <w:t>statusDipinjam</w:t>
      </w:r>
      <w:proofErr w:type="spellEnd"/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E02ECA">
        <w:rPr>
          <w:rFonts w:ascii="Menlo" w:eastAsia="Times New Roman" w:hAnsi="Menlo" w:cs="Menlo"/>
          <w:color w:val="D4D4D4"/>
          <w:sz w:val="18"/>
          <w:szCs w:val="18"/>
          <w:lang w:val="en-ID"/>
        </w:rPr>
        <w:t>=</w:t>
      </w: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E02ECA">
        <w:rPr>
          <w:rFonts w:ascii="Menlo" w:eastAsia="Times New Roman" w:hAnsi="Menlo" w:cs="Menlo"/>
          <w:color w:val="569CD6"/>
          <w:sz w:val="18"/>
          <w:szCs w:val="18"/>
          <w:lang w:val="en-ID"/>
        </w:rPr>
        <w:t>false</w:t>
      </w: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>;</w:t>
      </w:r>
    </w:p>
    <w:p w:rsidR="00E02ECA" w:rsidRPr="00E02ECA" w:rsidRDefault="00E02ECA" w:rsidP="00E02EC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</w:p>
    <w:p w:rsidR="00E02ECA" w:rsidRPr="00E02ECA" w:rsidRDefault="00E02ECA" w:rsidP="00E02EC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            </w:t>
      </w:r>
      <w:r w:rsidRPr="00E02ECA">
        <w:rPr>
          <w:rFonts w:ascii="Menlo" w:eastAsia="Times New Roman" w:hAnsi="Menlo" w:cs="Menlo"/>
          <w:color w:val="C586C0"/>
          <w:sz w:val="18"/>
          <w:szCs w:val="18"/>
          <w:lang w:val="en-ID"/>
        </w:rPr>
        <w:t>for</w:t>
      </w: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(</w:t>
      </w:r>
      <w:r w:rsidRPr="00E02ECA">
        <w:rPr>
          <w:rFonts w:ascii="Menlo" w:eastAsia="Times New Roman" w:hAnsi="Menlo" w:cs="Menlo"/>
          <w:color w:val="4EC9B0"/>
          <w:sz w:val="18"/>
          <w:szCs w:val="18"/>
          <w:lang w:val="en-ID"/>
        </w:rPr>
        <w:t>int</w:t>
      </w: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E02ECA">
        <w:rPr>
          <w:rFonts w:ascii="Menlo" w:eastAsia="Times New Roman" w:hAnsi="Menlo" w:cs="Menlo"/>
          <w:color w:val="9CDCFE"/>
          <w:sz w:val="18"/>
          <w:szCs w:val="18"/>
          <w:lang w:val="en-ID"/>
        </w:rPr>
        <w:t>j</w:t>
      </w: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E02ECA">
        <w:rPr>
          <w:rFonts w:ascii="Menlo" w:eastAsia="Times New Roman" w:hAnsi="Menlo" w:cs="Menlo"/>
          <w:color w:val="D4D4D4"/>
          <w:sz w:val="18"/>
          <w:szCs w:val="18"/>
          <w:lang w:val="en-ID"/>
        </w:rPr>
        <w:t>=</w:t>
      </w: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>i</w:t>
      </w:r>
      <w:proofErr w:type="spellEnd"/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; j </w:t>
      </w:r>
      <w:r w:rsidRPr="00E02ECA">
        <w:rPr>
          <w:rFonts w:ascii="Menlo" w:eastAsia="Times New Roman" w:hAnsi="Menlo" w:cs="Menlo"/>
          <w:color w:val="D4D4D4"/>
          <w:sz w:val="18"/>
          <w:szCs w:val="18"/>
          <w:lang w:val="en-ID"/>
        </w:rPr>
        <w:t>&lt;</w:t>
      </w: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>jumlahPinjam</w:t>
      </w:r>
      <w:proofErr w:type="spellEnd"/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E02ECA">
        <w:rPr>
          <w:rFonts w:ascii="Menlo" w:eastAsia="Times New Roman" w:hAnsi="Menlo" w:cs="Menlo"/>
          <w:color w:val="D4D4D4"/>
          <w:sz w:val="18"/>
          <w:szCs w:val="18"/>
          <w:lang w:val="en-ID"/>
        </w:rPr>
        <w:t>-</w:t>
      </w: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E02ECA">
        <w:rPr>
          <w:rFonts w:ascii="Menlo" w:eastAsia="Times New Roman" w:hAnsi="Menlo" w:cs="Menlo"/>
          <w:color w:val="B5CEA8"/>
          <w:sz w:val="18"/>
          <w:szCs w:val="18"/>
          <w:lang w:val="en-ID"/>
        </w:rPr>
        <w:t>1</w:t>
      </w: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; </w:t>
      </w:r>
      <w:proofErr w:type="spellStart"/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>j</w:t>
      </w:r>
      <w:r w:rsidRPr="00E02ECA">
        <w:rPr>
          <w:rFonts w:ascii="Menlo" w:eastAsia="Times New Roman" w:hAnsi="Menlo" w:cs="Menlo"/>
          <w:color w:val="D4D4D4"/>
          <w:sz w:val="18"/>
          <w:szCs w:val="18"/>
          <w:lang w:val="en-ID"/>
        </w:rPr>
        <w:t>++</w:t>
      </w:r>
      <w:proofErr w:type="spellEnd"/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>) {</w:t>
      </w:r>
    </w:p>
    <w:p w:rsidR="00E02ECA" w:rsidRPr="00E02ECA" w:rsidRDefault="00E02ECA" w:rsidP="00E02EC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                </w:t>
      </w:r>
      <w:proofErr w:type="spellStart"/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>bukuDipinjam</w:t>
      </w:r>
      <w:proofErr w:type="spellEnd"/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[j] </w:t>
      </w:r>
      <w:r w:rsidRPr="00E02ECA">
        <w:rPr>
          <w:rFonts w:ascii="Menlo" w:eastAsia="Times New Roman" w:hAnsi="Menlo" w:cs="Menlo"/>
          <w:color w:val="D4D4D4"/>
          <w:sz w:val="18"/>
          <w:szCs w:val="18"/>
          <w:lang w:val="en-ID"/>
        </w:rPr>
        <w:t>=</w:t>
      </w: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>bukuDipinjam</w:t>
      </w:r>
      <w:proofErr w:type="spellEnd"/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[j </w:t>
      </w:r>
      <w:r w:rsidRPr="00E02ECA">
        <w:rPr>
          <w:rFonts w:ascii="Menlo" w:eastAsia="Times New Roman" w:hAnsi="Menlo" w:cs="Menlo"/>
          <w:color w:val="D4D4D4"/>
          <w:sz w:val="18"/>
          <w:szCs w:val="18"/>
          <w:lang w:val="en-ID"/>
        </w:rPr>
        <w:t>+</w:t>
      </w: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E02ECA">
        <w:rPr>
          <w:rFonts w:ascii="Menlo" w:eastAsia="Times New Roman" w:hAnsi="Menlo" w:cs="Menlo"/>
          <w:color w:val="B5CEA8"/>
          <w:sz w:val="18"/>
          <w:szCs w:val="18"/>
          <w:lang w:val="en-ID"/>
        </w:rPr>
        <w:t>1</w:t>
      </w: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>];</w:t>
      </w:r>
    </w:p>
    <w:p w:rsidR="00E02ECA" w:rsidRPr="00E02ECA" w:rsidRDefault="00E02ECA" w:rsidP="00E02EC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            }</w:t>
      </w:r>
    </w:p>
    <w:p w:rsidR="00E02ECA" w:rsidRPr="00E02ECA" w:rsidRDefault="00E02ECA" w:rsidP="00E02EC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</w:p>
    <w:p w:rsidR="00E02ECA" w:rsidRPr="00E02ECA" w:rsidRDefault="00E02ECA" w:rsidP="00E02EC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            </w:t>
      </w:r>
      <w:proofErr w:type="spellStart"/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>bukuDipinjam</w:t>
      </w:r>
      <w:proofErr w:type="spellEnd"/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>[</w:t>
      </w:r>
      <w:proofErr w:type="spellStart"/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>jumlahPinjam</w:t>
      </w:r>
      <w:proofErr w:type="spellEnd"/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E02ECA">
        <w:rPr>
          <w:rFonts w:ascii="Menlo" w:eastAsia="Times New Roman" w:hAnsi="Menlo" w:cs="Menlo"/>
          <w:color w:val="D4D4D4"/>
          <w:sz w:val="18"/>
          <w:szCs w:val="18"/>
          <w:lang w:val="en-ID"/>
        </w:rPr>
        <w:t>-</w:t>
      </w: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E02ECA">
        <w:rPr>
          <w:rFonts w:ascii="Menlo" w:eastAsia="Times New Roman" w:hAnsi="Menlo" w:cs="Menlo"/>
          <w:color w:val="B5CEA8"/>
          <w:sz w:val="18"/>
          <w:szCs w:val="18"/>
          <w:lang w:val="en-ID"/>
        </w:rPr>
        <w:t>1</w:t>
      </w: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] </w:t>
      </w:r>
      <w:r w:rsidRPr="00E02ECA">
        <w:rPr>
          <w:rFonts w:ascii="Menlo" w:eastAsia="Times New Roman" w:hAnsi="Menlo" w:cs="Menlo"/>
          <w:color w:val="D4D4D4"/>
          <w:sz w:val="18"/>
          <w:szCs w:val="18"/>
          <w:lang w:val="en-ID"/>
        </w:rPr>
        <w:t>=</w:t>
      </w: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E02ECA">
        <w:rPr>
          <w:rFonts w:ascii="Menlo" w:eastAsia="Times New Roman" w:hAnsi="Menlo" w:cs="Menlo"/>
          <w:color w:val="569CD6"/>
          <w:sz w:val="18"/>
          <w:szCs w:val="18"/>
          <w:lang w:val="en-ID"/>
        </w:rPr>
        <w:t>null</w:t>
      </w: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>;</w:t>
      </w:r>
    </w:p>
    <w:p w:rsidR="00E02ECA" w:rsidRPr="00E02ECA" w:rsidRDefault="00E02ECA" w:rsidP="00E02EC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            </w:t>
      </w:r>
      <w:proofErr w:type="spellStart"/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>jumlahPinjam</w:t>
      </w:r>
      <w:proofErr w:type="spellEnd"/>
      <w:r w:rsidRPr="00E02ECA">
        <w:rPr>
          <w:rFonts w:ascii="Menlo" w:eastAsia="Times New Roman" w:hAnsi="Menlo" w:cs="Menlo"/>
          <w:color w:val="D4D4D4"/>
          <w:sz w:val="18"/>
          <w:szCs w:val="18"/>
          <w:lang w:val="en-ID"/>
        </w:rPr>
        <w:t>--</w:t>
      </w: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>;</w:t>
      </w:r>
    </w:p>
    <w:p w:rsidR="00E02ECA" w:rsidRPr="00E02ECA" w:rsidRDefault="00E02ECA" w:rsidP="00E02EC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</w:p>
    <w:p w:rsidR="00E02ECA" w:rsidRPr="00E02ECA" w:rsidRDefault="00E02ECA" w:rsidP="00E02EC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            </w:t>
      </w:r>
      <w:proofErr w:type="spellStart"/>
      <w:r w:rsidRPr="00E02ECA">
        <w:rPr>
          <w:rFonts w:ascii="Menlo" w:eastAsia="Times New Roman" w:hAnsi="Menlo" w:cs="Menlo"/>
          <w:color w:val="9CDCFE"/>
          <w:sz w:val="18"/>
          <w:szCs w:val="18"/>
          <w:lang w:val="en-ID"/>
        </w:rPr>
        <w:t>System</w:t>
      </w: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>.</w:t>
      </w:r>
      <w:r w:rsidRPr="00E02ECA">
        <w:rPr>
          <w:rFonts w:ascii="Menlo" w:eastAsia="Times New Roman" w:hAnsi="Menlo" w:cs="Menlo"/>
          <w:color w:val="9CDCFE"/>
          <w:sz w:val="18"/>
          <w:szCs w:val="18"/>
          <w:lang w:val="en-ID"/>
        </w:rPr>
        <w:t>out</w:t>
      </w: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>.</w:t>
      </w:r>
      <w:r w:rsidRPr="00E02ECA">
        <w:rPr>
          <w:rFonts w:ascii="Menlo" w:eastAsia="Times New Roman" w:hAnsi="Menlo" w:cs="Menlo"/>
          <w:color w:val="DCDCAA"/>
          <w:sz w:val="18"/>
          <w:szCs w:val="18"/>
          <w:lang w:val="en-ID"/>
        </w:rPr>
        <w:t>println</w:t>
      </w:r>
      <w:proofErr w:type="spellEnd"/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(nama </w:t>
      </w:r>
      <w:r w:rsidRPr="00E02ECA">
        <w:rPr>
          <w:rFonts w:ascii="Menlo" w:eastAsia="Times New Roman" w:hAnsi="Menlo" w:cs="Menlo"/>
          <w:color w:val="D4D4D4"/>
          <w:sz w:val="18"/>
          <w:szCs w:val="18"/>
          <w:lang w:val="en-ID"/>
        </w:rPr>
        <w:t>+</w:t>
      </w: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E02ECA">
        <w:rPr>
          <w:rFonts w:ascii="Menlo" w:eastAsia="Times New Roman" w:hAnsi="Menlo" w:cs="Menlo"/>
          <w:color w:val="CE9178"/>
          <w:sz w:val="18"/>
          <w:szCs w:val="18"/>
          <w:lang w:val="en-ID"/>
        </w:rPr>
        <w:t xml:space="preserve">" </w:t>
      </w:r>
      <w:proofErr w:type="spellStart"/>
      <w:r w:rsidRPr="00E02ECA">
        <w:rPr>
          <w:rFonts w:ascii="Menlo" w:eastAsia="Times New Roman" w:hAnsi="Menlo" w:cs="Menlo"/>
          <w:color w:val="CE9178"/>
          <w:sz w:val="18"/>
          <w:szCs w:val="18"/>
          <w:lang w:val="en-ID"/>
        </w:rPr>
        <w:t>berhasil</w:t>
      </w:r>
      <w:proofErr w:type="spellEnd"/>
      <w:r w:rsidRPr="00E02ECA">
        <w:rPr>
          <w:rFonts w:ascii="Menlo" w:eastAsia="Times New Roman" w:hAnsi="Menlo" w:cs="Menlo"/>
          <w:color w:val="CE9178"/>
          <w:sz w:val="18"/>
          <w:szCs w:val="18"/>
          <w:lang w:val="en-ID"/>
        </w:rPr>
        <w:t xml:space="preserve"> </w:t>
      </w:r>
      <w:proofErr w:type="spellStart"/>
      <w:r w:rsidRPr="00E02ECA">
        <w:rPr>
          <w:rFonts w:ascii="Menlo" w:eastAsia="Times New Roman" w:hAnsi="Menlo" w:cs="Menlo"/>
          <w:color w:val="CE9178"/>
          <w:sz w:val="18"/>
          <w:szCs w:val="18"/>
          <w:lang w:val="en-ID"/>
        </w:rPr>
        <w:t>mengembalikan</w:t>
      </w:r>
      <w:proofErr w:type="spellEnd"/>
      <w:r w:rsidRPr="00E02ECA">
        <w:rPr>
          <w:rFonts w:ascii="Menlo" w:eastAsia="Times New Roman" w:hAnsi="Menlo" w:cs="Menlo"/>
          <w:color w:val="CE9178"/>
          <w:sz w:val="18"/>
          <w:szCs w:val="18"/>
          <w:lang w:val="en-ID"/>
        </w:rPr>
        <w:t xml:space="preserve"> "</w:t>
      </w: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E02ECA">
        <w:rPr>
          <w:rFonts w:ascii="Menlo" w:eastAsia="Times New Roman" w:hAnsi="Menlo" w:cs="Menlo"/>
          <w:color w:val="D4D4D4"/>
          <w:sz w:val="18"/>
          <w:szCs w:val="18"/>
          <w:lang w:val="en-ID"/>
        </w:rPr>
        <w:t>+</w:t>
      </w: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>judul</w:t>
      </w:r>
      <w:proofErr w:type="spellEnd"/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>);</w:t>
      </w:r>
    </w:p>
    <w:p w:rsidR="00E02ECA" w:rsidRPr="00E02ECA" w:rsidRDefault="00E02ECA" w:rsidP="00E02EC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            </w:t>
      </w:r>
      <w:r w:rsidRPr="00E02ECA">
        <w:rPr>
          <w:rFonts w:ascii="Menlo" w:eastAsia="Times New Roman" w:hAnsi="Menlo" w:cs="Menlo"/>
          <w:color w:val="C586C0"/>
          <w:sz w:val="18"/>
          <w:szCs w:val="18"/>
          <w:lang w:val="en-ID"/>
        </w:rPr>
        <w:t>return</w:t>
      </w: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>;</w:t>
      </w:r>
    </w:p>
    <w:p w:rsidR="00E02ECA" w:rsidRPr="00E02ECA" w:rsidRDefault="00E02ECA" w:rsidP="00E02EC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        }</w:t>
      </w:r>
    </w:p>
    <w:p w:rsidR="00E02ECA" w:rsidRPr="00E02ECA" w:rsidRDefault="00E02ECA" w:rsidP="00E02EC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    }</w:t>
      </w:r>
    </w:p>
    <w:p w:rsidR="00E02ECA" w:rsidRPr="00E02ECA" w:rsidRDefault="00E02ECA" w:rsidP="00E02EC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    </w:t>
      </w:r>
      <w:proofErr w:type="spellStart"/>
      <w:r w:rsidRPr="00E02ECA">
        <w:rPr>
          <w:rFonts w:ascii="Menlo" w:eastAsia="Times New Roman" w:hAnsi="Menlo" w:cs="Menlo"/>
          <w:color w:val="9CDCFE"/>
          <w:sz w:val="18"/>
          <w:szCs w:val="18"/>
          <w:lang w:val="en-ID"/>
        </w:rPr>
        <w:t>System</w:t>
      </w: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>.</w:t>
      </w:r>
      <w:r w:rsidRPr="00E02ECA">
        <w:rPr>
          <w:rFonts w:ascii="Menlo" w:eastAsia="Times New Roman" w:hAnsi="Menlo" w:cs="Menlo"/>
          <w:color w:val="9CDCFE"/>
          <w:sz w:val="18"/>
          <w:szCs w:val="18"/>
          <w:lang w:val="en-ID"/>
        </w:rPr>
        <w:t>out</w:t>
      </w: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>.</w:t>
      </w:r>
      <w:r w:rsidRPr="00E02ECA">
        <w:rPr>
          <w:rFonts w:ascii="Menlo" w:eastAsia="Times New Roman" w:hAnsi="Menlo" w:cs="Menlo"/>
          <w:color w:val="DCDCAA"/>
          <w:sz w:val="18"/>
          <w:szCs w:val="18"/>
          <w:lang w:val="en-ID"/>
        </w:rPr>
        <w:t>println</w:t>
      </w:r>
      <w:proofErr w:type="spellEnd"/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>(</w:t>
      </w:r>
      <w:r w:rsidRPr="00E02ECA">
        <w:rPr>
          <w:rFonts w:ascii="Menlo" w:eastAsia="Times New Roman" w:hAnsi="Menlo" w:cs="Menlo"/>
          <w:color w:val="CE9178"/>
          <w:sz w:val="18"/>
          <w:szCs w:val="18"/>
          <w:lang w:val="en-ID"/>
        </w:rPr>
        <w:t>"</w:t>
      </w:r>
      <w:proofErr w:type="spellStart"/>
      <w:r w:rsidRPr="00E02ECA">
        <w:rPr>
          <w:rFonts w:ascii="Menlo" w:eastAsia="Times New Roman" w:hAnsi="Menlo" w:cs="Menlo"/>
          <w:color w:val="CE9178"/>
          <w:sz w:val="18"/>
          <w:szCs w:val="18"/>
          <w:lang w:val="en-ID"/>
        </w:rPr>
        <w:t>Buku</w:t>
      </w:r>
      <w:proofErr w:type="spellEnd"/>
      <w:r w:rsidRPr="00E02ECA">
        <w:rPr>
          <w:rFonts w:ascii="Menlo" w:eastAsia="Times New Roman" w:hAnsi="Menlo" w:cs="Menlo"/>
          <w:color w:val="CE9178"/>
          <w:sz w:val="18"/>
          <w:szCs w:val="18"/>
          <w:lang w:val="en-ID"/>
        </w:rPr>
        <w:t xml:space="preserve"> </w:t>
      </w:r>
      <w:proofErr w:type="spellStart"/>
      <w:r w:rsidRPr="00E02ECA">
        <w:rPr>
          <w:rFonts w:ascii="Menlo" w:eastAsia="Times New Roman" w:hAnsi="Menlo" w:cs="Menlo"/>
          <w:color w:val="CE9178"/>
          <w:sz w:val="18"/>
          <w:szCs w:val="18"/>
          <w:lang w:val="en-ID"/>
        </w:rPr>
        <w:t>tidak</w:t>
      </w:r>
      <w:proofErr w:type="spellEnd"/>
      <w:r w:rsidRPr="00E02ECA">
        <w:rPr>
          <w:rFonts w:ascii="Menlo" w:eastAsia="Times New Roman" w:hAnsi="Menlo" w:cs="Menlo"/>
          <w:color w:val="CE9178"/>
          <w:sz w:val="18"/>
          <w:szCs w:val="18"/>
          <w:lang w:val="en-ID"/>
        </w:rPr>
        <w:t xml:space="preserve"> </w:t>
      </w:r>
      <w:proofErr w:type="spellStart"/>
      <w:r w:rsidRPr="00E02ECA">
        <w:rPr>
          <w:rFonts w:ascii="Menlo" w:eastAsia="Times New Roman" w:hAnsi="Menlo" w:cs="Menlo"/>
          <w:color w:val="CE9178"/>
          <w:sz w:val="18"/>
          <w:szCs w:val="18"/>
          <w:lang w:val="en-ID"/>
        </w:rPr>
        <w:t>ditemukan</w:t>
      </w:r>
      <w:proofErr w:type="spellEnd"/>
      <w:r w:rsidRPr="00E02ECA">
        <w:rPr>
          <w:rFonts w:ascii="Menlo" w:eastAsia="Times New Roman" w:hAnsi="Menlo" w:cs="Menlo"/>
          <w:color w:val="CE9178"/>
          <w:sz w:val="18"/>
          <w:szCs w:val="18"/>
          <w:lang w:val="en-ID"/>
        </w:rPr>
        <w:t xml:space="preserve"> </w:t>
      </w:r>
      <w:proofErr w:type="spellStart"/>
      <w:r w:rsidRPr="00E02ECA">
        <w:rPr>
          <w:rFonts w:ascii="Menlo" w:eastAsia="Times New Roman" w:hAnsi="Menlo" w:cs="Menlo"/>
          <w:color w:val="CE9178"/>
          <w:sz w:val="18"/>
          <w:szCs w:val="18"/>
          <w:lang w:val="en-ID"/>
        </w:rPr>
        <w:t>dalam</w:t>
      </w:r>
      <w:proofErr w:type="spellEnd"/>
      <w:r w:rsidRPr="00E02ECA">
        <w:rPr>
          <w:rFonts w:ascii="Menlo" w:eastAsia="Times New Roman" w:hAnsi="Menlo" w:cs="Menlo"/>
          <w:color w:val="CE9178"/>
          <w:sz w:val="18"/>
          <w:szCs w:val="18"/>
          <w:lang w:val="en-ID"/>
        </w:rPr>
        <w:t xml:space="preserve"> daftar </w:t>
      </w:r>
      <w:proofErr w:type="spellStart"/>
      <w:r w:rsidRPr="00E02ECA">
        <w:rPr>
          <w:rFonts w:ascii="Menlo" w:eastAsia="Times New Roman" w:hAnsi="Menlo" w:cs="Menlo"/>
          <w:color w:val="CE9178"/>
          <w:sz w:val="18"/>
          <w:szCs w:val="18"/>
          <w:lang w:val="en-ID"/>
        </w:rPr>
        <w:t>pinjaman</w:t>
      </w:r>
      <w:proofErr w:type="spellEnd"/>
      <w:r w:rsidRPr="00E02ECA">
        <w:rPr>
          <w:rFonts w:ascii="Menlo" w:eastAsia="Times New Roman" w:hAnsi="Menlo" w:cs="Menlo"/>
          <w:color w:val="CE9178"/>
          <w:sz w:val="18"/>
          <w:szCs w:val="18"/>
          <w:lang w:val="en-ID"/>
        </w:rPr>
        <w:t>."</w:t>
      </w: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>);</w:t>
      </w:r>
    </w:p>
    <w:p w:rsidR="00E02ECA" w:rsidRPr="00E02ECA" w:rsidRDefault="00E02ECA" w:rsidP="00E02EC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}</w:t>
      </w:r>
    </w:p>
    <w:p w:rsidR="00E02ECA" w:rsidRPr="00E02ECA" w:rsidRDefault="00E02ECA" w:rsidP="00E02EC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</w:p>
    <w:p w:rsidR="00E02ECA" w:rsidRPr="00E02ECA" w:rsidRDefault="00E02ECA" w:rsidP="00E02EC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</w:t>
      </w:r>
      <w:r w:rsidRPr="00E02ECA">
        <w:rPr>
          <w:rFonts w:ascii="Menlo" w:eastAsia="Times New Roman" w:hAnsi="Menlo" w:cs="Menlo"/>
          <w:color w:val="569CD6"/>
          <w:sz w:val="18"/>
          <w:szCs w:val="18"/>
          <w:lang w:val="en-ID"/>
        </w:rPr>
        <w:t>public</w:t>
      </w: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E02ECA">
        <w:rPr>
          <w:rFonts w:ascii="Menlo" w:eastAsia="Times New Roman" w:hAnsi="Menlo" w:cs="Menlo"/>
          <w:color w:val="4EC9B0"/>
          <w:sz w:val="18"/>
          <w:szCs w:val="18"/>
          <w:lang w:val="en-ID"/>
        </w:rPr>
        <w:t>void</w:t>
      </w: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E02ECA">
        <w:rPr>
          <w:rFonts w:ascii="Menlo" w:eastAsia="Times New Roman" w:hAnsi="Menlo" w:cs="Menlo"/>
          <w:color w:val="DCDCAA"/>
          <w:sz w:val="18"/>
          <w:szCs w:val="18"/>
          <w:lang w:val="en-ID"/>
        </w:rPr>
        <w:t>tampilkanPinjaman</w:t>
      </w:r>
      <w:proofErr w:type="spellEnd"/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>() {</w:t>
      </w:r>
    </w:p>
    <w:p w:rsidR="00E02ECA" w:rsidRPr="00E02ECA" w:rsidRDefault="00E02ECA" w:rsidP="00E02EC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    </w:t>
      </w:r>
      <w:r w:rsidRPr="00E02ECA">
        <w:rPr>
          <w:rFonts w:ascii="Menlo" w:eastAsia="Times New Roman" w:hAnsi="Menlo" w:cs="Menlo"/>
          <w:color w:val="C586C0"/>
          <w:sz w:val="18"/>
          <w:szCs w:val="18"/>
          <w:lang w:val="en-ID"/>
        </w:rPr>
        <w:t>if</w:t>
      </w: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(</w:t>
      </w:r>
      <w:proofErr w:type="spellStart"/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>jumlahPinjam</w:t>
      </w:r>
      <w:proofErr w:type="spellEnd"/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E02ECA">
        <w:rPr>
          <w:rFonts w:ascii="Menlo" w:eastAsia="Times New Roman" w:hAnsi="Menlo" w:cs="Menlo"/>
          <w:color w:val="D4D4D4"/>
          <w:sz w:val="18"/>
          <w:szCs w:val="18"/>
          <w:lang w:val="en-ID"/>
        </w:rPr>
        <w:t>&gt;</w:t>
      </w: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E02ECA">
        <w:rPr>
          <w:rFonts w:ascii="Menlo" w:eastAsia="Times New Roman" w:hAnsi="Menlo" w:cs="Menlo"/>
          <w:color w:val="B5CEA8"/>
          <w:sz w:val="18"/>
          <w:szCs w:val="18"/>
          <w:lang w:val="en-ID"/>
        </w:rPr>
        <w:t>0</w:t>
      </w: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>) {</w:t>
      </w:r>
    </w:p>
    <w:p w:rsidR="00E02ECA" w:rsidRPr="00E02ECA" w:rsidRDefault="00E02ECA" w:rsidP="00E02EC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lastRenderedPageBreak/>
        <w:t xml:space="preserve">            </w:t>
      </w:r>
      <w:proofErr w:type="spellStart"/>
      <w:r w:rsidRPr="00E02ECA">
        <w:rPr>
          <w:rFonts w:ascii="Menlo" w:eastAsia="Times New Roman" w:hAnsi="Menlo" w:cs="Menlo"/>
          <w:color w:val="9CDCFE"/>
          <w:sz w:val="18"/>
          <w:szCs w:val="18"/>
          <w:lang w:val="en-ID"/>
        </w:rPr>
        <w:t>System</w:t>
      </w: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>.</w:t>
      </w:r>
      <w:r w:rsidRPr="00E02ECA">
        <w:rPr>
          <w:rFonts w:ascii="Menlo" w:eastAsia="Times New Roman" w:hAnsi="Menlo" w:cs="Menlo"/>
          <w:color w:val="9CDCFE"/>
          <w:sz w:val="18"/>
          <w:szCs w:val="18"/>
          <w:lang w:val="en-ID"/>
        </w:rPr>
        <w:t>out</w:t>
      </w: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>.</w:t>
      </w:r>
      <w:r w:rsidRPr="00E02ECA">
        <w:rPr>
          <w:rFonts w:ascii="Menlo" w:eastAsia="Times New Roman" w:hAnsi="Menlo" w:cs="Menlo"/>
          <w:color w:val="DCDCAA"/>
          <w:sz w:val="18"/>
          <w:szCs w:val="18"/>
          <w:lang w:val="en-ID"/>
        </w:rPr>
        <w:t>print</w:t>
      </w:r>
      <w:proofErr w:type="spellEnd"/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(nama </w:t>
      </w:r>
      <w:r w:rsidRPr="00E02ECA">
        <w:rPr>
          <w:rFonts w:ascii="Menlo" w:eastAsia="Times New Roman" w:hAnsi="Menlo" w:cs="Menlo"/>
          <w:color w:val="D4D4D4"/>
          <w:sz w:val="18"/>
          <w:szCs w:val="18"/>
          <w:lang w:val="en-ID"/>
        </w:rPr>
        <w:t>+</w:t>
      </w: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E02ECA">
        <w:rPr>
          <w:rFonts w:ascii="Menlo" w:eastAsia="Times New Roman" w:hAnsi="Menlo" w:cs="Menlo"/>
          <w:color w:val="CE9178"/>
          <w:sz w:val="18"/>
          <w:szCs w:val="18"/>
          <w:lang w:val="en-ID"/>
        </w:rPr>
        <w:t xml:space="preserve">" </w:t>
      </w:r>
      <w:proofErr w:type="spellStart"/>
      <w:r w:rsidRPr="00E02ECA">
        <w:rPr>
          <w:rFonts w:ascii="Menlo" w:eastAsia="Times New Roman" w:hAnsi="Menlo" w:cs="Menlo"/>
          <w:color w:val="CE9178"/>
          <w:sz w:val="18"/>
          <w:szCs w:val="18"/>
          <w:lang w:val="en-ID"/>
        </w:rPr>
        <w:t>meminjam</w:t>
      </w:r>
      <w:proofErr w:type="spellEnd"/>
      <w:r w:rsidRPr="00E02ECA">
        <w:rPr>
          <w:rFonts w:ascii="Menlo" w:eastAsia="Times New Roman" w:hAnsi="Menlo" w:cs="Menlo"/>
          <w:color w:val="CE9178"/>
          <w:sz w:val="18"/>
          <w:szCs w:val="18"/>
          <w:lang w:val="en-ID"/>
        </w:rPr>
        <w:t>: "</w:t>
      </w: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>);</w:t>
      </w:r>
    </w:p>
    <w:p w:rsidR="00E02ECA" w:rsidRPr="00E02ECA" w:rsidRDefault="00E02ECA" w:rsidP="00E02EC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        </w:t>
      </w:r>
      <w:r w:rsidRPr="00E02ECA">
        <w:rPr>
          <w:rFonts w:ascii="Menlo" w:eastAsia="Times New Roman" w:hAnsi="Menlo" w:cs="Menlo"/>
          <w:color w:val="C586C0"/>
          <w:sz w:val="18"/>
          <w:szCs w:val="18"/>
          <w:lang w:val="en-ID"/>
        </w:rPr>
        <w:t>for</w:t>
      </w: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(</w:t>
      </w:r>
      <w:r w:rsidRPr="00E02ECA">
        <w:rPr>
          <w:rFonts w:ascii="Menlo" w:eastAsia="Times New Roman" w:hAnsi="Menlo" w:cs="Menlo"/>
          <w:color w:val="4EC9B0"/>
          <w:sz w:val="18"/>
          <w:szCs w:val="18"/>
          <w:lang w:val="en-ID"/>
        </w:rPr>
        <w:t>int</w:t>
      </w: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E02ECA">
        <w:rPr>
          <w:rFonts w:ascii="Menlo" w:eastAsia="Times New Roman" w:hAnsi="Menlo" w:cs="Menlo"/>
          <w:color w:val="9CDCFE"/>
          <w:sz w:val="18"/>
          <w:szCs w:val="18"/>
          <w:lang w:val="en-ID"/>
        </w:rPr>
        <w:t>i</w:t>
      </w:r>
      <w:proofErr w:type="spellEnd"/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E02ECA">
        <w:rPr>
          <w:rFonts w:ascii="Menlo" w:eastAsia="Times New Roman" w:hAnsi="Menlo" w:cs="Menlo"/>
          <w:color w:val="D4D4D4"/>
          <w:sz w:val="18"/>
          <w:szCs w:val="18"/>
          <w:lang w:val="en-ID"/>
        </w:rPr>
        <w:t>=</w:t>
      </w: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E02ECA">
        <w:rPr>
          <w:rFonts w:ascii="Menlo" w:eastAsia="Times New Roman" w:hAnsi="Menlo" w:cs="Menlo"/>
          <w:color w:val="B5CEA8"/>
          <w:sz w:val="18"/>
          <w:szCs w:val="18"/>
          <w:lang w:val="en-ID"/>
        </w:rPr>
        <w:t>0</w:t>
      </w: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; </w:t>
      </w:r>
      <w:proofErr w:type="spellStart"/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>i</w:t>
      </w:r>
      <w:proofErr w:type="spellEnd"/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E02ECA">
        <w:rPr>
          <w:rFonts w:ascii="Menlo" w:eastAsia="Times New Roman" w:hAnsi="Menlo" w:cs="Menlo"/>
          <w:color w:val="D4D4D4"/>
          <w:sz w:val="18"/>
          <w:szCs w:val="18"/>
          <w:lang w:val="en-ID"/>
        </w:rPr>
        <w:t>&lt;</w:t>
      </w: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>jumlahPinjam</w:t>
      </w:r>
      <w:proofErr w:type="spellEnd"/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; </w:t>
      </w:r>
      <w:proofErr w:type="spellStart"/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>i</w:t>
      </w:r>
      <w:proofErr w:type="spellEnd"/>
      <w:r w:rsidRPr="00E02ECA">
        <w:rPr>
          <w:rFonts w:ascii="Menlo" w:eastAsia="Times New Roman" w:hAnsi="Menlo" w:cs="Menlo"/>
          <w:color w:val="D4D4D4"/>
          <w:sz w:val="18"/>
          <w:szCs w:val="18"/>
          <w:lang w:val="en-ID"/>
        </w:rPr>
        <w:t>++</w:t>
      </w: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>) {</w:t>
      </w:r>
    </w:p>
    <w:p w:rsidR="00E02ECA" w:rsidRPr="00E02ECA" w:rsidRDefault="00E02ECA" w:rsidP="00E02EC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            </w:t>
      </w:r>
      <w:proofErr w:type="spellStart"/>
      <w:r w:rsidRPr="00E02ECA">
        <w:rPr>
          <w:rFonts w:ascii="Menlo" w:eastAsia="Times New Roman" w:hAnsi="Menlo" w:cs="Menlo"/>
          <w:color w:val="9CDCFE"/>
          <w:sz w:val="18"/>
          <w:szCs w:val="18"/>
          <w:lang w:val="en-ID"/>
        </w:rPr>
        <w:t>System</w:t>
      </w: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>.</w:t>
      </w:r>
      <w:r w:rsidRPr="00E02ECA">
        <w:rPr>
          <w:rFonts w:ascii="Menlo" w:eastAsia="Times New Roman" w:hAnsi="Menlo" w:cs="Menlo"/>
          <w:color w:val="9CDCFE"/>
          <w:sz w:val="18"/>
          <w:szCs w:val="18"/>
          <w:lang w:val="en-ID"/>
        </w:rPr>
        <w:t>out</w:t>
      </w: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>.</w:t>
      </w:r>
      <w:r w:rsidRPr="00E02ECA">
        <w:rPr>
          <w:rFonts w:ascii="Menlo" w:eastAsia="Times New Roman" w:hAnsi="Menlo" w:cs="Menlo"/>
          <w:color w:val="DCDCAA"/>
          <w:sz w:val="18"/>
          <w:szCs w:val="18"/>
          <w:lang w:val="en-ID"/>
        </w:rPr>
        <w:t>print</w:t>
      </w:r>
      <w:proofErr w:type="spellEnd"/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>(</w:t>
      </w:r>
      <w:proofErr w:type="spellStart"/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>bukuDipinjam</w:t>
      </w:r>
      <w:proofErr w:type="spellEnd"/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>[</w:t>
      </w:r>
      <w:proofErr w:type="spellStart"/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>i</w:t>
      </w:r>
      <w:proofErr w:type="spellEnd"/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>].</w:t>
      </w:r>
      <w:proofErr w:type="spellStart"/>
      <w:r w:rsidRPr="00E02ECA">
        <w:rPr>
          <w:rFonts w:ascii="Menlo" w:eastAsia="Times New Roman" w:hAnsi="Menlo" w:cs="Menlo"/>
          <w:color w:val="9CDCFE"/>
          <w:sz w:val="18"/>
          <w:szCs w:val="18"/>
          <w:lang w:val="en-ID"/>
        </w:rPr>
        <w:t>judulBuku</w:t>
      </w:r>
      <w:proofErr w:type="spellEnd"/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>);</w:t>
      </w:r>
    </w:p>
    <w:p w:rsidR="00E02ECA" w:rsidRPr="00E02ECA" w:rsidRDefault="00E02ECA" w:rsidP="00E02EC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            </w:t>
      </w:r>
      <w:r w:rsidRPr="00E02ECA">
        <w:rPr>
          <w:rFonts w:ascii="Menlo" w:eastAsia="Times New Roman" w:hAnsi="Menlo" w:cs="Menlo"/>
          <w:color w:val="C586C0"/>
          <w:sz w:val="18"/>
          <w:szCs w:val="18"/>
          <w:lang w:val="en-ID"/>
        </w:rPr>
        <w:t>if</w:t>
      </w: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(</w:t>
      </w:r>
      <w:proofErr w:type="spellStart"/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>i</w:t>
      </w:r>
      <w:proofErr w:type="spellEnd"/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E02ECA">
        <w:rPr>
          <w:rFonts w:ascii="Menlo" w:eastAsia="Times New Roman" w:hAnsi="Menlo" w:cs="Menlo"/>
          <w:color w:val="D4D4D4"/>
          <w:sz w:val="18"/>
          <w:szCs w:val="18"/>
          <w:lang w:val="en-ID"/>
        </w:rPr>
        <w:t>&lt;</w:t>
      </w: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>jumlahPinjam</w:t>
      </w:r>
      <w:proofErr w:type="spellEnd"/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E02ECA">
        <w:rPr>
          <w:rFonts w:ascii="Menlo" w:eastAsia="Times New Roman" w:hAnsi="Menlo" w:cs="Menlo"/>
          <w:color w:val="D4D4D4"/>
          <w:sz w:val="18"/>
          <w:szCs w:val="18"/>
          <w:lang w:val="en-ID"/>
        </w:rPr>
        <w:t>-</w:t>
      </w: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E02ECA">
        <w:rPr>
          <w:rFonts w:ascii="Menlo" w:eastAsia="Times New Roman" w:hAnsi="Menlo" w:cs="Menlo"/>
          <w:color w:val="B5CEA8"/>
          <w:sz w:val="18"/>
          <w:szCs w:val="18"/>
          <w:lang w:val="en-ID"/>
        </w:rPr>
        <w:t>1</w:t>
      </w: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>)</w:t>
      </w:r>
    </w:p>
    <w:p w:rsidR="00E02ECA" w:rsidRPr="00E02ECA" w:rsidRDefault="00E02ECA" w:rsidP="00E02EC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                </w:t>
      </w:r>
      <w:proofErr w:type="spellStart"/>
      <w:r w:rsidRPr="00E02ECA">
        <w:rPr>
          <w:rFonts w:ascii="Menlo" w:eastAsia="Times New Roman" w:hAnsi="Menlo" w:cs="Menlo"/>
          <w:color w:val="9CDCFE"/>
          <w:sz w:val="18"/>
          <w:szCs w:val="18"/>
          <w:lang w:val="en-ID"/>
        </w:rPr>
        <w:t>System</w:t>
      </w: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>.</w:t>
      </w:r>
      <w:r w:rsidRPr="00E02ECA">
        <w:rPr>
          <w:rFonts w:ascii="Menlo" w:eastAsia="Times New Roman" w:hAnsi="Menlo" w:cs="Menlo"/>
          <w:color w:val="9CDCFE"/>
          <w:sz w:val="18"/>
          <w:szCs w:val="18"/>
          <w:lang w:val="en-ID"/>
        </w:rPr>
        <w:t>out</w:t>
      </w: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>.</w:t>
      </w:r>
      <w:r w:rsidRPr="00E02ECA">
        <w:rPr>
          <w:rFonts w:ascii="Menlo" w:eastAsia="Times New Roman" w:hAnsi="Menlo" w:cs="Menlo"/>
          <w:color w:val="DCDCAA"/>
          <w:sz w:val="18"/>
          <w:szCs w:val="18"/>
          <w:lang w:val="en-ID"/>
        </w:rPr>
        <w:t>print</w:t>
      </w:r>
      <w:proofErr w:type="spellEnd"/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>(</w:t>
      </w:r>
      <w:r w:rsidRPr="00E02ECA">
        <w:rPr>
          <w:rFonts w:ascii="Menlo" w:eastAsia="Times New Roman" w:hAnsi="Menlo" w:cs="Menlo"/>
          <w:color w:val="CE9178"/>
          <w:sz w:val="18"/>
          <w:szCs w:val="18"/>
          <w:lang w:val="en-ID"/>
        </w:rPr>
        <w:t>", "</w:t>
      </w: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>);</w:t>
      </w:r>
    </w:p>
    <w:p w:rsidR="00E02ECA" w:rsidRPr="00E02ECA" w:rsidRDefault="00E02ECA" w:rsidP="00E02EC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        }</w:t>
      </w:r>
    </w:p>
    <w:p w:rsidR="00E02ECA" w:rsidRPr="00E02ECA" w:rsidRDefault="00E02ECA" w:rsidP="00E02EC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        </w:t>
      </w:r>
      <w:proofErr w:type="spellStart"/>
      <w:r w:rsidRPr="00E02ECA">
        <w:rPr>
          <w:rFonts w:ascii="Menlo" w:eastAsia="Times New Roman" w:hAnsi="Menlo" w:cs="Menlo"/>
          <w:color w:val="9CDCFE"/>
          <w:sz w:val="18"/>
          <w:szCs w:val="18"/>
          <w:lang w:val="en-ID"/>
        </w:rPr>
        <w:t>System</w:t>
      </w: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>.</w:t>
      </w:r>
      <w:r w:rsidRPr="00E02ECA">
        <w:rPr>
          <w:rFonts w:ascii="Menlo" w:eastAsia="Times New Roman" w:hAnsi="Menlo" w:cs="Menlo"/>
          <w:color w:val="9CDCFE"/>
          <w:sz w:val="18"/>
          <w:szCs w:val="18"/>
          <w:lang w:val="en-ID"/>
        </w:rPr>
        <w:t>out</w:t>
      </w: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>.</w:t>
      </w:r>
      <w:r w:rsidRPr="00E02ECA">
        <w:rPr>
          <w:rFonts w:ascii="Menlo" w:eastAsia="Times New Roman" w:hAnsi="Menlo" w:cs="Menlo"/>
          <w:color w:val="DCDCAA"/>
          <w:sz w:val="18"/>
          <w:szCs w:val="18"/>
          <w:lang w:val="en-ID"/>
        </w:rPr>
        <w:t>println</w:t>
      </w:r>
      <w:proofErr w:type="spellEnd"/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>();</w:t>
      </w:r>
    </w:p>
    <w:p w:rsidR="00E02ECA" w:rsidRPr="00E02ECA" w:rsidRDefault="00E02ECA" w:rsidP="00E02EC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    }</w:t>
      </w:r>
    </w:p>
    <w:p w:rsidR="00E02ECA" w:rsidRPr="00E02ECA" w:rsidRDefault="00E02ECA" w:rsidP="00E02EC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}</w:t>
      </w:r>
    </w:p>
    <w:p w:rsidR="0000240C" w:rsidRPr="0000240C" w:rsidRDefault="00E02ECA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E02ECA">
        <w:rPr>
          <w:rFonts w:ascii="Menlo" w:eastAsia="Times New Roman" w:hAnsi="Menlo" w:cs="Menlo"/>
          <w:color w:val="CCCCCC"/>
          <w:sz w:val="18"/>
          <w:szCs w:val="18"/>
          <w:lang w:val="en-ID"/>
        </w:rPr>
        <w:t>}</w:t>
      </w:r>
    </w:p>
    <w:p w:rsidR="00AB077D" w:rsidRDefault="00000000">
      <w:r>
        <w:rPr>
          <w:b/>
        </w:rPr>
        <w:t xml:space="preserve">===END CLASS </w:t>
      </w:r>
      <w:proofErr w:type="spellStart"/>
      <w:r>
        <w:rPr>
          <w:b/>
        </w:rPr>
        <w:t>Mahasiswa</w:t>
      </w:r>
      <w:proofErr w:type="spellEnd"/>
      <w:r>
        <w:rPr>
          <w:b/>
        </w:rPr>
        <w:t>===</w:t>
      </w:r>
    </w:p>
    <w:p w:rsidR="00AB077D" w:rsidRDefault="00AB077D"/>
    <w:p w:rsidR="00AB077D" w:rsidRDefault="00000000">
      <w:r>
        <w:rPr>
          <w:b/>
        </w:rPr>
        <w:t>===BEGIN CLASS Perpustakaan===</w:t>
      </w:r>
    </w:p>
    <w:p w:rsidR="00AB077D" w:rsidRDefault="00000000">
      <w:pPr>
        <w:rPr>
          <w:i/>
        </w:rPr>
      </w:pPr>
      <w:r>
        <w:rPr>
          <w:i/>
        </w:rPr>
        <w:t xml:space="preserve">Tempelkan isi file/class </w:t>
      </w:r>
      <w:proofErr w:type="spellStart"/>
      <w:r>
        <w:rPr>
          <w:i/>
        </w:rPr>
        <w:t>Perpustakaan</w:t>
      </w:r>
      <w:proofErr w:type="spellEnd"/>
      <w:r>
        <w:rPr>
          <w:i/>
        </w:rPr>
        <w:t xml:space="preserve"> di </w:t>
      </w:r>
      <w:proofErr w:type="spellStart"/>
      <w:r>
        <w:rPr>
          <w:i/>
        </w:rPr>
        <w:t>bawah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ini</w:t>
      </w:r>
      <w:proofErr w:type="spellEnd"/>
      <w:r>
        <w:rPr>
          <w:i/>
        </w:rPr>
        <w:t>.</w:t>
      </w: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00240C">
        <w:rPr>
          <w:rFonts w:ascii="Menlo" w:eastAsia="Times New Roman" w:hAnsi="Menlo" w:cs="Menlo"/>
          <w:color w:val="569CD6"/>
          <w:sz w:val="18"/>
          <w:szCs w:val="18"/>
          <w:lang w:val="en-ID"/>
        </w:rPr>
        <w:t>public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00240C">
        <w:rPr>
          <w:rFonts w:ascii="Menlo" w:eastAsia="Times New Roman" w:hAnsi="Menlo" w:cs="Menlo"/>
          <w:color w:val="569CD6"/>
          <w:sz w:val="18"/>
          <w:szCs w:val="18"/>
          <w:lang w:val="en-ID"/>
        </w:rPr>
        <w:t>class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00240C">
        <w:rPr>
          <w:rFonts w:ascii="Menlo" w:eastAsia="Times New Roman" w:hAnsi="Menlo" w:cs="Menlo"/>
          <w:color w:val="4EC9B0"/>
          <w:sz w:val="18"/>
          <w:szCs w:val="18"/>
          <w:u w:val="single"/>
          <w:lang w:val="en-ID"/>
        </w:rPr>
        <w:t>Perpustakaan10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{</w:t>
      </w: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</w:t>
      </w:r>
      <w:r w:rsidRPr="0000240C">
        <w:rPr>
          <w:rFonts w:ascii="Menlo" w:eastAsia="Times New Roman" w:hAnsi="Menlo" w:cs="Menlo"/>
          <w:color w:val="4EC9B0"/>
          <w:sz w:val="18"/>
          <w:szCs w:val="18"/>
          <w:lang w:val="en-ID"/>
        </w:rPr>
        <w:t>Buku10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[] </w:t>
      </w:r>
      <w:proofErr w:type="spellStart"/>
      <w:r w:rsidRPr="0000240C">
        <w:rPr>
          <w:rFonts w:ascii="Menlo" w:eastAsia="Times New Roman" w:hAnsi="Menlo" w:cs="Menlo"/>
          <w:color w:val="9CDCFE"/>
          <w:sz w:val="18"/>
          <w:szCs w:val="18"/>
          <w:lang w:val="en-ID"/>
        </w:rPr>
        <w:t>daftarBuku</w:t>
      </w:r>
      <w:proofErr w:type="spellEnd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;</w:t>
      </w: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</w:t>
      </w:r>
      <w:r w:rsidRPr="0000240C">
        <w:rPr>
          <w:rFonts w:ascii="Menlo" w:eastAsia="Times New Roman" w:hAnsi="Menlo" w:cs="Menlo"/>
          <w:color w:val="4EC9B0"/>
          <w:sz w:val="18"/>
          <w:szCs w:val="18"/>
          <w:lang w:val="en-ID"/>
        </w:rPr>
        <w:t>Mahasiswa10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[] </w:t>
      </w:r>
      <w:proofErr w:type="spellStart"/>
      <w:r w:rsidRPr="0000240C">
        <w:rPr>
          <w:rFonts w:ascii="Menlo" w:eastAsia="Times New Roman" w:hAnsi="Menlo" w:cs="Menlo"/>
          <w:color w:val="9CDCFE"/>
          <w:sz w:val="18"/>
          <w:szCs w:val="18"/>
          <w:lang w:val="en-ID"/>
        </w:rPr>
        <w:t>daftarMahasiswa</w:t>
      </w:r>
      <w:proofErr w:type="spellEnd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;</w:t>
      </w: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</w:t>
      </w:r>
      <w:r w:rsidRPr="0000240C">
        <w:rPr>
          <w:rFonts w:ascii="Menlo" w:eastAsia="Times New Roman" w:hAnsi="Menlo" w:cs="Menlo"/>
          <w:color w:val="4EC9B0"/>
          <w:sz w:val="18"/>
          <w:szCs w:val="18"/>
          <w:lang w:val="en-ID"/>
        </w:rPr>
        <w:t>int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00240C">
        <w:rPr>
          <w:rFonts w:ascii="Menlo" w:eastAsia="Times New Roman" w:hAnsi="Menlo" w:cs="Menlo"/>
          <w:color w:val="9CDCFE"/>
          <w:sz w:val="18"/>
          <w:szCs w:val="18"/>
          <w:lang w:val="en-ID"/>
        </w:rPr>
        <w:t>jumlahBuku</w:t>
      </w:r>
      <w:proofErr w:type="spellEnd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;</w:t>
      </w: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</w:t>
      </w:r>
      <w:r w:rsidRPr="0000240C">
        <w:rPr>
          <w:rFonts w:ascii="Menlo" w:eastAsia="Times New Roman" w:hAnsi="Menlo" w:cs="Menlo"/>
          <w:color w:val="4EC9B0"/>
          <w:sz w:val="18"/>
          <w:szCs w:val="18"/>
          <w:lang w:val="en-ID"/>
        </w:rPr>
        <w:t>int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00240C">
        <w:rPr>
          <w:rFonts w:ascii="Menlo" w:eastAsia="Times New Roman" w:hAnsi="Menlo" w:cs="Menlo"/>
          <w:color w:val="9CDCFE"/>
          <w:sz w:val="18"/>
          <w:szCs w:val="18"/>
          <w:lang w:val="en-ID"/>
        </w:rPr>
        <w:t>jumlahMahasiswa</w:t>
      </w:r>
      <w:proofErr w:type="spellEnd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;</w:t>
      </w: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</w:t>
      </w:r>
      <w:r w:rsidRPr="0000240C">
        <w:rPr>
          <w:rFonts w:ascii="Menlo" w:eastAsia="Times New Roman" w:hAnsi="Menlo" w:cs="Menlo"/>
          <w:color w:val="569CD6"/>
          <w:sz w:val="18"/>
          <w:szCs w:val="18"/>
          <w:lang w:val="en-ID"/>
        </w:rPr>
        <w:t>public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00240C">
        <w:rPr>
          <w:rFonts w:ascii="Menlo" w:eastAsia="Times New Roman" w:hAnsi="Menlo" w:cs="Menlo"/>
          <w:color w:val="DCDCAA"/>
          <w:sz w:val="18"/>
          <w:szCs w:val="18"/>
          <w:lang w:val="en-ID"/>
        </w:rPr>
        <w:t>Perpustakaan10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() {</w:t>
      </w: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    </w:t>
      </w:r>
      <w:proofErr w:type="spellStart"/>
      <w:r w:rsidRPr="0000240C">
        <w:rPr>
          <w:rFonts w:ascii="Menlo" w:eastAsia="Times New Roman" w:hAnsi="Menlo" w:cs="Menlo"/>
          <w:color w:val="569CD6"/>
          <w:sz w:val="18"/>
          <w:szCs w:val="18"/>
          <w:lang w:val="en-ID"/>
        </w:rPr>
        <w:t>this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.</w:t>
      </w:r>
      <w:r w:rsidRPr="0000240C">
        <w:rPr>
          <w:rFonts w:ascii="Menlo" w:eastAsia="Times New Roman" w:hAnsi="Menlo" w:cs="Menlo"/>
          <w:color w:val="9CDCFE"/>
          <w:sz w:val="18"/>
          <w:szCs w:val="18"/>
          <w:lang w:val="en-ID"/>
        </w:rPr>
        <w:t>daftarBuku</w:t>
      </w:r>
      <w:proofErr w:type="spellEnd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00240C">
        <w:rPr>
          <w:rFonts w:ascii="Menlo" w:eastAsia="Times New Roman" w:hAnsi="Menlo" w:cs="Menlo"/>
          <w:color w:val="D4D4D4"/>
          <w:sz w:val="18"/>
          <w:szCs w:val="18"/>
          <w:lang w:val="en-ID"/>
        </w:rPr>
        <w:t>=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00240C">
        <w:rPr>
          <w:rFonts w:ascii="Menlo" w:eastAsia="Times New Roman" w:hAnsi="Menlo" w:cs="Menlo"/>
          <w:color w:val="C586C0"/>
          <w:sz w:val="18"/>
          <w:szCs w:val="18"/>
          <w:lang w:val="en-ID"/>
        </w:rPr>
        <w:t>new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00240C">
        <w:rPr>
          <w:rFonts w:ascii="Menlo" w:eastAsia="Times New Roman" w:hAnsi="Menlo" w:cs="Menlo"/>
          <w:color w:val="4EC9B0"/>
          <w:sz w:val="18"/>
          <w:szCs w:val="18"/>
          <w:lang w:val="en-ID"/>
        </w:rPr>
        <w:t>Buku10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[</w:t>
      </w:r>
      <w:r w:rsidRPr="0000240C">
        <w:rPr>
          <w:rFonts w:ascii="Menlo" w:eastAsia="Times New Roman" w:hAnsi="Menlo" w:cs="Menlo"/>
          <w:color w:val="B5CEA8"/>
          <w:sz w:val="18"/>
          <w:szCs w:val="18"/>
          <w:lang w:val="en-ID"/>
        </w:rPr>
        <w:t>100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];</w:t>
      </w: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    </w:t>
      </w:r>
      <w:proofErr w:type="spellStart"/>
      <w:r w:rsidRPr="0000240C">
        <w:rPr>
          <w:rFonts w:ascii="Menlo" w:eastAsia="Times New Roman" w:hAnsi="Menlo" w:cs="Menlo"/>
          <w:color w:val="569CD6"/>
          <w:sz w:val="18"/>
          <w:szCs w:val="18"/>
          <w:lang w:val="en-ID"/>
        </w:rPr>
        <w:t>this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.</w:t>
      </w:r>
      <w:r w:rsidRPr="0000240C">
        <w:rPr>
          <w:rFonts w:ascii="Menlo" w:eastAsia="Times New Roman" w:hAnsi="Menlo" w:cs="Menlo"/>
          <w:color w:val="9CDCFE"/>
          <w:sz w:val="18"/>
          <w:szCs w:val="18"/>
          <w:lang w:val="en-ID"/>
        </w:rPr>
        <w:t>daftarMahasiswa</w:t>
      </w:r>
      <w:proofErr w:type="spellEnd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00240C">
        <w:rPr>
          <w:rFonts w:ascii="Menlo" w:eastAsia="Times New Roman" w:hAnsi="Menlo" w:cs="Menlo"/>
          <w:color w:val="D4D4D4"/>
          <w:sz w:val="18"/>
          <w:szCs w:val="18"/>
          <w:lang w:val="en-ID"/>
        </w:rPr>
        <w:t>=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00240C">
        <w:rPr>
          <w:rFonts w:ascii="Menlo" w:eastAsia="Times New Roman" w:hAnsi="Menlo" w:cs="Menlo"/>
          <w:color w:val="C586C0"/>
          <w:sz w:val="18"/>
          <w:szCs w:val="18"/>
          <w:lang w:val="en-ID"/>
        </w:rPr>
        <w:t>new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00240C">
        <w:rPr>
          <w:rFonts w:ascii="Menlo" w:eastAsia="Times New Roman" w:hAnsi="Menlo" w:cs="Menlo"/>
          <w:color w:val="4EC9B0"/>
          <w:sz w:val="18"/>
          <w:szCs w:val="18"/>
          <w:lang w:val="en-ID"/>
        </w:rPr>
        <w:t>Mahasiswa10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[</w:t>
      </w:r>
      <w:r w:rsidRPr="0000240C">
        <w:rPr>
          <w:rFonts w:ascii="Menlo" w:eastAsia="Times New Roman" w:hAnsi="Menlo" w:cs="Menlo"/>
          <w:color w:val="B5CEA8"/>
          <w:sz w:val="18"/>
          <w:szCs w:val="18"/>
          <w:lang w:val="en-ID"/>
        </w:rPr>
        <w:t>100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];</w:t>
      </w: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    </w:t>
      </w:r>
      <w:proofErr w:type="spellStart"/>
      <w:r w:rsidRPr="0000240C">
        <w:rPr>
          <w:rFonts w:ascii="Menlo" w:eastAsia="Times New Roman" w:hAnsi="Menlo" w:cs="Menlo"/>
          <w:color w:val="569CD6"/>
          <w:sz w:val="18"/>
          <w:szCs w:val="18"/>
          <w:lang w:val="en-ID"/>
        </w:rPr>
        <w:t>this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.</w:t>
      </w:r>
      <w:r w:rsidRPr="0000240C">
        <w:rPr>
          <w:rFonts w:ascii="Menlo" w:eastAsia="Times New Roman" w:hAnsi="Menlo" w:cs="Menlo"/>
          <w:color w:val="9CDCFE"/>
          <w:sz w:val="18"/>
          <w:szCs w:val="18"/>
          <w:lang w:val="en-ID"/>
        </w:rPr>
        <w:t>jumlahBuku</w:t>
      </w:r>
      <w:proofErr w:type="spellEnd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00240C">
        <w:rPr>
          <w:rFonts w:ascii="Menlo" w:eastAsia="Times New Roman" w:hAnsi="Menlo" w:cs="Menlo"/>
          <w:color w:val="D4D4D4"/>
          <w:sz w:val="18"/>
          <w:szCs w:val="18"/>
          <w:lang w:val="en-ID"/>
        </w:rPr>
        <w:t>=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00240C">
        <w:rPr>
          <w:rFonts w:ascii="Menlo" w:eastAsia="Times New Roman" w:hAnsi="Menlo" w:cs="Menlo"/>
          <w:color w:val="B5CEA8"/>
          <w:sz w:val="18"/>
          <w:szCs w:val="18"/>
          <w:lang w:val="en-ID"/>
        </w:rPr>
        <w:t>0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;</w:t>
      </w: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    </w:t>
      </w:r>
      <w:proofErr w:type="spellStart"/>
      <w:r w:rsidRPr="0000240C">
        <w:rPr>
          <w:rFonts w:ascii="Menlo" w:eastAsia="Times New Roman" w:hAnsi="Menlo" w:cs="Menlo"/>
          <w:color w:val="569CD6"/>
          <w:sz w:val="18"/>
          <w:szCs w:val="18"/>
          <w:lang w:val="en-ID"/>
        </w:rPr>
        <w:t>this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.</w:t>
      </w:r>
      <w:r w:rsidRPr="0000240C">
        <w:rPr>
          <w:rFonts w:ascii="Menlo" w:eastAsia="Times New Roman" w:hAnsi="Menlo" w:cs="Menlo"/>
          <w:color w:val="9CDCFE"/>
          <w:sz w:val="18"/>
          <w:szCs w:val="18"/>
          <w:lang w:val="en-ID"/>
        </w:rPr>
        <w:t>jumlahMahasiswa</w:t>
      </w:r>
      <w:proofErr w:type="spellEnd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00240C">
        <w:rPr>
          <w:rFonts w:ascii="Menlo" w:eastAsia="Times New Roman" w:hAnsi="Menlo" w:cs="Menlo"/>
          <w:color w:val="D4D4D4"/>
          <w:sz w:val="18"/>
          <w:szCs w:val="18"/>
          <w:lang w:val="en-ID"/>
        </w:rPr>
        <w:t>=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00240C">
        <w:rPr>
          <w:rFonts w:ascii="Menlo" w:eastAsia="Times New Roman" w:hAnsi="Menlo" w:cs="Menlo"/>
          <w:color w:val="B5CEA8"/>
          <w:sz w:val="18"/>
          <w:szCs w:val="18"/>
          <w:lang w:val="en-ID"/>
        </w:rPr>
        <w:t>0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;</w:t>
      </w: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}</w:t>
      </w: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</w:t>
      </w:r>
      <w:r w:rsidRPr="0000240C">
        <w:rPr>
          <w:rFonts w:ascii="Menlo" w:eastAsia="Times New Roman" w:hAnsi="Menlo" w:cs="Menlo"/>
          <w:color w:val="569CD6"/>
          <w:sz w:val="18"/>
          <w:szCs w:val="18"/>
          <w:lang w:val="en-ID"/>
        </w:rPr>
        <w:t>public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00240C">
        <w:rPr>
          <w:rFonts w:ascii="Menlo" w:eastAsia="Times New Roman" w:hAnsi="Menlo" w:cs="Menlo"/>
          <w:color w:val="4EC9B0"/>
          <w:sz w:val="18"/>
          <w:szCs w:val="18"/>
          <w:lang w:val="en-ID"/>
        </w:rPr>
        <w:t>void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00240C">
        <w:rPr>
          <w:rFonts w:ascii="Menlo" w:eastAsia="Times New Roman" w:hAnsi="Menlo" w:cs="Menlo"/>
          <w:color w:val="DCDCAA"/>
          <w:sz w:val="18"/>
          <w:szCs w:val="18"/>
          <w:lang w:val="en-ID"/>
        </w:rPr>
        <w:t>tambahBuku</w:t>
      </w:r>
      <w:proofErr w:type="spellEnd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(</w:t>
      </w:r>
      <w:r w:rsidRPr="0000240C">
        <w:rPr>
          <w:rFonts w:ascii="Menlo" w:eastAsia="Times New Roman" w:hAnsi="Menlo" w:cs="Menlo"/>
          <w:color w:val="4EC9B0"/>
          <w:sz w:val="18"/>
          <w:szCs w:val="18"/>
          <w:lang w:val="en-ID"/>
        </w:rPr>
        <w:t>Buku10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00240C">
        <w:rPr>
          <w:rFonts w:ascii="Menlo" w:eastAsia="Times New Roman" w:hAnsi="Menlo" w:cs="Menlo"/>
          <w:color w:val="9CDCFE"/>
          <w:sz w:val="18"/>
          <w:szCs w:val="18"/>
          <w:lang w:val="en-ID"/>
        </w:rPr>
        <w:t>buku</w:t>
      </w:r>
      <w:proofErr w:type="spellEnd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) {</w:t>
      </w: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    </w:t>
      </w:r>
      <w:proofErr w:type="spellStart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daftarBuku</w:t>
      </w:r>
      <w:proofErr w:type="spellEnd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[</w:t>
      </w:r>
      <w:proofErr w:type="spellStart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jumlahBuku</w:t>
      </w:r>
      <w:proofErr w:type="spellEnd"/>
      <w:r w:rsidRPr="0000240C">
        <w:rPr>
          <w:rFonts w:ascii="Menlo" w:eastAsia="Times New Roman" w:hAnsi="Menlo" w:cs="Menlo"/>
          <w:color w:val="D4D4D4"/>
          <w:sz w:val="18"/>
          <w:szCs w:val="18"/>
          <w:lang w:val="en-ID"/>
        </w:rPr>
        <w:t>++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] </w:t>
      </w:r>
      <w:r w:rsidRPr="0000240C">
        <w:rPr>
          <w:rFonts w:ascii="Menlo" w:eastAsia="Times New Roman" w:hAnsi="Menlo" w:cs="Menlo"/>
          <w:color w:val="D4D4D4"/>
          <w:sz w:val="18"/>
          <w:szCs w:val="18"/>
          <w:lang w:val="en-ID"/>
        </w:rPr>
        <w:t>=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buku</w:t>
      </w:r>
      <w:proofErr w:type="spellEnd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;</w:t>
      </w: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    </w:t>
      </w:r>
      <w:proofErr w:type="spellStart"/>
      <w:r w:rsidRPr="0000240C">
        <w:rPr>
          <w:rFonts w:ascii="Menlo" w:eastAsia="Times New Roman" w:hAnsi="Menlo" w:cs="Menlo"/>
          <w:color w:val="9CDCFE"/>
          <w:sz w:val="18"/>
          <w:szCs w:val="18"/>
          <w:lang w:val="en-ID"/>
        </w:rPr>
        <w:t>System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.</w:t>
      </w:r>
      <w:r w:rsidRPr="0000240C">
        <w:rPr>
          <w:rFonts w:ascii="Menlo" w:eastAsia="Times New Roman" w:hAnsi="Menlo" w:cs="Menlo"/>
          <w:color w:val="9CDCFE"/>
          <w:sz w:val="18"/>
          <w:szCs w:val="18"/>
          <w:lang w:val="en-ID"/>
        </w:rPr>
        <w:t>out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.</w:t>
      </w:r>
      <w:r w:rsidRPr="0000240C">
        <w:rPr>
          <w:rFonts w:ascii="Menlo" w:eastAsia="Times New Roman" w:hAnsi="Menlo" w:cs="Menlo"/>
          <w:color w:val="DCDCAA"/>
          <w:sz w:val="18"/>
          <w:szCs w:val="18"/>
          <w:lang w:val="en-ID"/>
        </w:rPr>
        <w:t>println</w:t>
      </w:r>
      <w:proofErr w:type="spellEnd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(</w:t>
      </w:r>
      <w:r w:rsidRPr="0000240C">
        <w:rPr>
          <w:rFonts w:ascii="Menlo" w:eastAsia="Times New Roman" w:hAnsi="Menlo" w:cs="Menlo"/>
          <w:color w:val="CE9178"/>
          <w:sz w:val="18"/>
          <w:szCs w:val="18"/>
          <w:lang w:val="en-ID"/>
        </w:rPr>
        <w:t>"</w:t>
      </w:r>
      <w:proofErr w:type="spellStart"/>
      <w:r w:rsidRPr="0000240C">
        <w:rPr>
          <w:rFonts w:ascii="Menlo" w:eastAsia="Times New Roman" w:hAnsi="Menlo" w:cs="Menlo"/>
          <w:color w:val="CE9178"/>
          <w:sz w:val="18"/>
          <w:szCs w:val="18"/>
          <w:lang w:val="en-ID"/>
        </w:rPr>
        <w:t>Buku</w:t>
      </w:r>
      <w:proofErr w:type="spellEnd"/>
      <w:r w:rsidRPr="0000240C">
        <w:rPr>
          <w:rFonts w:ascii="Menlo" w:eastAsia="Times New Roman" w:hAnsi="Menlo" w:cs="Menlo"/>
          <w:color w:val="CE9178"/>
          <w:sz w:val="18"/>
          <w:szCs w:val="18"/>
          <w:lang w:val="en-ID"/>
        </w:rPr>
        <w:t xml:space="preserve"> "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00240C">
        <w:rPr>
          <w:rFonts w:ascii="Menlo" w:eastAsia="Times New Roman" w:hAnsi="Menlo" w:cs="Menlo"/>
          <w:color w:val="D4D4D4"/>
          <w:sz w:val="18"/>
          <w:szCs w:val="18"/>
          <w:lang w:val="en-ID"/>
        </w:rPr>
        <w:t>+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00240C">
        <w:rPr>
          <w:rFonts w:ascii="Menlo" w:eastAsia="Times New Roman" w:hAnsi="Menlo" w:cs="Menlo"/>
          <w:color w:val="9CDCFE"/>
          <w:sz w:val="18"/>
          <w:szCs w:val="18"/>
          <w:lang w:val="en-ID"/>
        </w:rPr>
        <w:t>buku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.</w:t>
      </w:r>
      <w:r w:rsidRPr="0000240C">
        <w:rPr>
          <w:rFonts w:ascii="Menlo" w:eastAsia="Times New Roman" w:hAnsi="Menlo" w:cs="Menlo"/>
          <w:color w:val="9CDCFE"/>
          <w:sz w:val="18"/>
          <w:szCs w:val="18"/>
          <w:lang w:val="en-ID"/>
        </w:rPr>
        <w:t>judulBuku</w:t>
      </w:r>
      <w:proofErr w:type="spellEnd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00240C">
        <w:rPr>
          <w:rFonts w:ascii="Menlo" w:eastAsia="Times New Roman" w:hAnsi="Menlo" w:cs="Menlo"/>
          <w:color w:val="D4D4D4"/>
          <w:sz w:val="18"/>
          <w:szCs w:val="18"/>
          <w:lang w:val="en-ID"/>
        </w:rPr>
        <w:t>+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00240C">
        <w:rPr>
          <w:rFonts w:ascii="Menlo" w:eastAsia="Times New Roman" w:hAnsi="Menlo" w:cs="Menlo"/>
          <w:color w:val="CE9178"/>
          <w:sz w:val="18"/>
          <w:szCs w:val="18"/>
          <w:lang w:val="en-ID"/>
        </w:rPr>
        <w:t xml:space="preserve">" </w:t>
      </w:r>
      <w:proofErr w:type="spellStart"/>
      <w:r w:rsidRPr="0000240C">
        <w:rPr>
          <w:rFonts w:ascii="Menlo" w:eastAsia="Times New Roman" w:hAnsi="Menlo" w:cs="Menlo"/>
          <w:color w:val="CE9178"/>
          <w:sz w:val="18"/>
          <w:szCs w:val="18"/>
          <w:lang w:val="en-ID"/>
        </w:rPr>
        <w:t>berhasil</w:t>
      </w:r>
      <w:proofErr w:type="spellEnd"/>
      <w:r w:rsidRPr="0000240C">
        <w:rPr>
          <w:rFonts w:ascii="Menlo" w:eastAsia="Times New Roman" w:hAnsi="Menlo" w:cs="Menlo"/>
          <w:color w:val="CE9178"/>
          <w:sz w:val="18"/>
          <w:szCs w:val="18"/>
          <w:lang w:val="en-ID"/>
        </w:rPr>
        <w:t xml:space="preserve"> </w:t>
      </w:r>
      <w:proofErr w:type="spellStart"/>
      <w:r w:rsidRPr="0000240C">
        <w:rPr>
          <w:rFonts w:ascii="Menlo" w:eastAsia="Times New Roman" w:hAnsi="Menlo" w:cs="Menlo"/>
          <w:color w:val="CE9178"/>
          <w:sz w:val="18"/>
          <w:szCs w:val="18"/>
          <w:lang w:val="en-ID"/>
        </w:rPr>
        <w:t>ditambahkan</w:t>
      </w:r>
      <w:proofErr w:type="spellEnd"/>
      <w:r w:rsidRPr="0000240C">
        <w:rPr>
          <w:rFonts w:ascii="Menlo" w:eastAsia="Times New Roman" w:hAnsi="Menlo" w:cs="Menlo"/>
          <w:color w:val="CE9178"/>
          <w:sz w:val="18"/>
          <w:szCs w:val="18"/>
          <w:lang w:val="en-ID"/>
        </w:rPr>
        <w:t>."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);</w:t>
      </w: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}</w:t>
      </w: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</w:t>
      </w:r>
      <w:r w:rsidRPr="0000240C">
        <w:rPr>
          <w:rFonts w:ascii="Menlo" w:eastAsia="Times New Roman" w:hAnsi="Menlo" w:cs="Menlo"/>
          <w:color w:val="569CD6"/>
          <w:sz w:val="18"/>
          <w:szCs w:val="18"/>
          <w:lang w:val="en-ID"/>
        </w:rPr>
        <w:t>public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00240C">
        <w:rPr>
          <w:rFonts w:ascii="Menlo" w:eastAsia="Times New Roman" w:hAnsi="Menlo" w:cs="Menlo"/>
          <w:color w:val="4EC9B0"/>
          <w:sz w:val="18"/>
          <w:szCs w:val="18"/>
          <w:lang w:val="en-ID"/>
        </w:rPr>
        <w:t>void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00240C">
        <w:rPr>
          <w:rFonts w:ascii="Menlo" w:eastAsia="Times New Roman" w:hAnsi="Menlo" w:cs="Menlo"/>
          <w:color w:val="DCDCAA"/>
          <w:sz w:val="18"/>
          <w:szCs w:val="18"/>
          <w:lang w:val="en-ID"/>
        </w:rPr>
        <w:t>tambahMahasiswa</w:t>
      </w:r>
      <w:proofErr w:type="spellEnd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(</w:t>
      </w:r>
      <w:r w:rsidRPr="0000240C">
        <w:rPr>
          <w:rFonts w:ascii="Menlo" w:eastAsia="Times New Roman" w:hAnsi="Menlo" w:cs="Menlo"/>
          <w:color w:val="4EC9B0"/>
          <w:sz w:val="18"/>
          <w:szCs w:val="18"/>
          <w:lang w:val="en-ID"/>
        </w:rPr>
        <w:t>Mahasiswa10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00240C">
        <w:rPr>
          <w:rFonts w:ascii="Menlo" w:eastAsia="Times New Roman" w:hAnsi="Menlo" w:cs="Menlo"/>
          <w:color w:val="9CDCFE"/>
          <w:sz w:val="18"/>
          <w:szCs w:val="18"/>
          <w:lang w:val="en-ID"/>
        </w:rPr>
        <w:t>mhs</w:t>
      </w:r>
      <w:proofErr w:type="spellEnd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) {</w:t>
      </w: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    </w:t>
      </w:r>
      <w:proofErr w:type="spellStart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daftarMahasiswa</w:t>
      </w:r>
      <w:proofErr w:type="spellEnd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[</w:t>
      </w:r>
      <w:proofErr w:type="spellStart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jumlahMahasiswa</w:t>
      </w:r>
      <w:proofErr w:type="spellEnd"/>
      <w:r w:rsidRPr="0000240C">
        <w:rPr>
          <w:rFonts w:ascii="Menlo" w:eastAsia="Times New Roman" w:hAnsi="Menlo" w:cs="Menlo"/>
          <w:color w:val="D4D4D4"/>
          <w:sz w:val="18"/>
          <w:szCs w:val="18"/>
          <w:lang w:val="en-ID"/>
        </w:rPr>
        <w:t>++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] </w:t>
      </w:r>
      <w:r w:rsidRPr="0000240C">
        <w:rPr>
          <w:rFonts w:ascii="Menlo" w:eastAsia="Times New Roman" w:hAnsi="Menlo" w:cs="Menlo"/>
          <w:color w:val="D4D4D4"/>
          <w:sz w:val="18"/>
          <w:szCs w:val="18"/>
          <w:lang w:val="en-ID"/>
        </w:rPr>
        <w:t>=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mhs</w:t>
      </w:r>
      <w:proofErr w:type="spellEnd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;</w:t>
      </w: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    </w:t>
      </w:r>
      <w:proofErr w:type="spellStart"/>
      <w:r w:rsidRPr="0000240C">
        <w:rPr>
          <w:rFonts w:ascii="Menlo" w:eastAsia="Times New Roman" w:hAnsi="Menlo" w:cs="Menlo"/>
          <w:color w:val="9CDCFE"/>
          <w:sz w:val="18"/>
          <w:szCs w:val="18"/>
          <w:lang w:val="en-ID"/>
        </w:rPr>
        <w:t>System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.</w:t>
      </w:r>
      <w:r w:rsidRPr="0000240C">
        <w:rPr>
          <w:rFonts w:ascii="Menlo" w:eastAsia="Times New Roman" w:hAnsi="Menlo" w:cs="Menlo"/>
          <w:color w:val="9CDCFE"/>
          <w:sz w:val="18"/>
          <w:szCs w:val="18"/>
          <w:lang w:val="en-ID"/>
        </w:rPr>
        <w:t>out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.</w:t>
      </w:r>
      <w:r w:rsidRPr="0000240C">
        <w:rPr>
          <w:rFonts w:ascii="Menlo" w:eastAsia="Times New Roman" w:hAnsi="Menlo" w:cs="Menlo"/>
          <w:color w:val="DCDCAA"/>
          <w:sz w:val="18"/>
          <w:szCs w:val="18"/>
          <w:lang w:val="en-ID"/>
        </w:rPr>
        <w:t>println</w:t>
      </w:r>
      <w:proofErr w:type="spellEnd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(</w:t>
      </w:r>
      <w:r w:rsidRPr="0000240C">
        <w:rPr>
          <w:rFonts w:ascii="Menlo" w:eastAsia="Times New Roman" w:hAnsi="Menlo" w:cs="Menlo"/>
          <w:color w:val="CE9178"/>
          <w:sz w:val="18"/>
          <w:szCs w:val="18"/>
          <w:lang w:val="en-ID"/>
        </w:rPr>
        <w:t>"</w:t>
      </w:r>
      <w:proofErr w:type="spellStart"/>
      <w:r w:rsidRPr="0000240C">
        <w:rPr>
          <w:rFonts w:ascii="Menlo" w:eastAsia="Times New Roman" w:hAnsi="Menlo" w:cs="Menlo"/>
          <w:color w:val="CE9178"/>
          <w:sz w:val="18"/>
          <w:szCs w:val="18"/>
          <w:lang w:val="en-ID"/>
        </w:rPr>
        <w:t>Mahasiswa</w:t>
      </w:r>
      <w:proofErr w:type="spellEnd"/>
      <w:r w:rsidRPr="0000240C">
        <w:rPr>
          <w:rFonts w:ascii="Menlo" w:eastAsia="Times New Roman" w:hAnsi="Menlo" w:cs="Menlo"/>
          <w:color w:val="CE9178"/>
          <w:sz w:val="18"/>
          <w:szCs w:val="18"/>
          <w:lang w:val="en-ID"/>
        </w:rPr>
        <w:t xml:space="preserve"> "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00240C">
        <w:rPr>
          <w:rFonts w:ascii="Menlo" w:eastAsia="Times New Roman" w:hAnsi="Menlo" w:cs="Menlo"/>
          <w:color w:val="D4D4D4"/>
          <w:sz w:val="18"/>
          <w:szCs w:val="18"/>
          <w:lang w:val="en-ID"/>
        </w:rPr>
        <w:t>+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00240C">
        <w:rPr>
          <w:rFonts w:ascii="Menlo" w:eastAsia="Times New Roman" w:hAnsi="Menlo" w:cs="Menlo"/>
          <w:color w:val="9CDCFE"/>
          <w:sz w:val="18"/>
          <w:szCs w:val="18"/>
          <w:lang w:val="en-ID"/>
        </w:rPr>
        <w:t>mhs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.</w:t>
      </w:r>
      <w:r w:rsidRPr="0000240C">
        <w:rPr>
          <w:rFonts w:ascii="Menlo" w:eastAsia="Times New Roman" w:hAnsi="Menlo" w:cs="Menlo"/>
          <w:color w:val="9CDCFE"/>
          <w:sz w:val="18"/>
          <w:szCs w:val="18"/>
          <w:lang w:val="en-ID"/>
        </w:rPr>
        <w:t>nama</w:t>
      </w:r>
      <w:proofErr w:type="spellEnd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00240C">
        <w:rPr>
          <w:rFonts w:ascii="Menlo" w:eastAsia="Times New Roman" w:hAnsi="Menlo" w:cs="Menlo"/>
          <w:color w:val="D4D4D4"/>
          <w:sz w:val="18"/>
          <w:szCs w:val="18"/>
          <w:lang w:val="en-ID"/>
        </w:rPr>
        <w:t>+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00240C">
        <w:rPr>
          <w:rFonts w:ascii="Menlo" w:eastAsia="Times New Roman" w:hAnsi="Menlo" w:cs="Menlo"/>
          <w:color w:val="CE9178"/>
          <w:sz w:val="18"/>
          <w:szCs w:val="18"/>
          <w:lang w:val="en-ID"/>
        </w:rPr>
        <w:t xml:space="preserve">" </w:t>
      </w:r>
      <w:proofErr w:type="spellStart"/>
      <w:r w:rsidRPr="0000240C">
        <w:rPr>
          <w:rFonts w:ascii="Menlo" w:eastAsia="Times New Roman" w:hAnsi="Menlo" w:cs="Menlo"/>
          <w:color w:val="CE9178"/>
          <w:sz w:val="18"/>
          <w:szCs w:val="18"/>
          <w:lang w:val="en-ID"/>
        </w:rPr>
        <w:t>berhasil</w:t>
      </w:r>
      <w:proofErr w:type="spellEnd"/>
      <w:r w:rsidRPr="0000240C">
        <w:rPr>
          <w:rFonts w:ascii="Menlo" w:eastAsia="Times New Roman" w:hAnsi="Menlo" w:cs="Menlo"/>
          <w:color w:val="CE9178"/>
          <w:sz w:val="18"/>
          <w:szCs w:val="18"/>
          <w:lang w:val="en-ID"/>
        </w:rPr>
        <w:t xml:space="preserve"> </w:t>
      </w:r>
      <w:proofErr w:type="spellStart"/>
      <w:r w:rsidRPr="0000240C">
        <w:rPr>
          <w:rFonts w:ascii="Menlo" w:eastAsia="Times New Roman" w:hAnsi="Menlo" w:cs="Menlo"/>
          <w:color w:val="CE9178"/>
          <w:sz w:val="18"/>
          <w:szCs w:val="18"/>
          <w:lang w:val="en-ID"/>
        </w:rPr>
        <w:t>ditambahkan</w:t>
      </w:r>
      <w:proofErr w:type="spellEnd"/>
      <w:r w:rsidRPr="0000240C">
        <w:rPr>
          <w:rFonts w:ascii="Menlo" w:eastAsia="Times New Roman" w:hAnsi="Menlo" w:cs="Menlo"/>
          <w:color w:val="CE9178"/>
          <w:sz w:val="18"/>
          <w:szCs w:val="18"/>
          <w:lang w:val="en-ID"/>
        </w:rPr>
        <w:t>."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);</w:t>
      </w: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}</w:t>
      </w: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</w:t>
      </w:r>
      <w:r w:rsidRPr="0000240C">
        <w:rPr>
          <w:rFonts w:ascii="Menlo" w:eastAsia="Times New Roman" w:hAnsi="Menlo" w:cs="Menlo"/>
          <w:color w:val="569CD6"/>
          <w:sz w:val="18"/>
          <w:szCs w:val="18"/>
          <w:lang w:val="en-ID"/>
        </w:rPr>
        <w:t>public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00240C">
        <w:rPr>
          <w:rFonts w:ascii="Menlo" w:eastAsia="Times New Roman" w:hAnsi="Menlo" w:cs="Menlo"/>
          <w:color w:val="4EC9B0"/>
          <w:sz w:val="18"/>
          <w:szCs w:val="18"/>
          <w:lang w:val="en-ID"/>
        </w:rPr>
        <w:t>Buku10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00240C">
        <w:rPr>
          <w:rFonts w:ascii="Menlo" w:eastAsia="Times New Roman" w:hAnsi="Menlo" w:cs="Menlo"/>
          <w:color w:val="DCDCAA"/>
          <w:sz w:val="18"/>
          <w:szCs w:val="18"/>
          <w:lang w:val="en-ID"/>
        </w:rPr>
        <w:t>cariBuku</w:t>
      </w:r>
      <w:proofErr w:type="spellEnd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(</w:t>
      </w:r>
      <w:r w:rsidRPr="0000240C">
        <w:rPr>
          <w:rFonts w:ascii="Menlo" w:eastAsia="Times New Roman" w:hAnsi="Menlo" w:cs="Menlo"/>
          <w:color w:val="4EC9B0"/>
          <w:sz w:val="18"/>
          <w:szCs w:val="18"/>
          <w:lang w:val="en-ID"/>
        </w:rPr>
        <w:t>String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00240C">
        <w:rPr>
          <w:rFonts w:ascii="Menlo" w:eastAsia="Times New Roman" w:hAnsi="Menlo" w:cs="Menlo"/>
          <w:color w:val="9CDCFE"/>
          <w:sz w:val="18"/>
          <w:szCs w:val="18"/>
          <w:lang w:val="en-ID"/>
        </w:rPr>
        <w:t>kode</w:t>
      </w:r>
      <w:proofErr w:type="spellEnd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) {</w:t>
      </w: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    </w:t>
      </w:r>
      <w:r w:rsidRPr="0000240C">
        <w:rPr>
          <w:rFonts w:ascii="Menlo" w:eastAsia="Times New Roman" w:hAnsi="Menlo" w:cs="Menlo"/>
          <w:color w:val="C586C0"/>
          <w:sz w:val="18"/>
          <w:szCs w:val="18"/>
          <w:lang w:val="en-ID"/>
        </w:rPr>
        <w:t>for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(</w:t>
      </w:r>
      <w:r w:rsidRPr="0000240C">
        <w:rPr>
          <w:rFonts w:ascii="Menlo" w:eastAsia="Times New Roman" w:hAnsi="Menlo" w:cs="Menlo"/>
          <w:color w:val="4EC9B0"/>
          <w:sz w:val="18"/>
          <w:szCs w:val="18"/>
          <w:lang w:val="en-ID"/>
        </w:rPr>
        <w:t>int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00240C">
        <w:rPr>
          <w:rFonts w:ascii="Menlo" w:eastAsia="Times New Roman" w:hAnsi="Menlo" w:cs="Menlo"/>
          <w:color w:val="9CDCFE"/>
          <w:sz w:val="18"/>
          <w:szCs w:val="18"/>
          <w:lang w:val="en-ID"/>
        </w:rPr>
        <w:t>i</w:t>
      </w:r>
      <w:proofErr w:type="spellEnd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00240C">
        <w:rPr>
          <w:rFonts w:ascii="Menlo" w:eastAsia="Times New Roman" w:hAnsi="Menlo" w:cs="Menlo"/>
          <w:color w:val="D4D4D4"/>
          <w:sz w:val="18"/>
          <w:szCs w:val="18"/>
          <w:lang w:val="en-ID"/>
        </w:rPr>
        <w:t>=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00240C">
        <w:rPr>
          <w:rFonts w:ascii="Menlo" w:eastAsia="Times New Roman" w:hAnsi="Menlo" w:cs="Menlo"/>
          <w:color w:val="B5CEA8"/>
          <w:sz w:val="18"/>
          <w:szCs w:val="18"/>
          <w:lang w:val="en-ID"/>
        </w:rPr>
        <w:t>0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; </w:t>
      </w:r>
      <w:proofErr w:type="spellStart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i</w:t>
      </w:r>
      <w:proofErr w:type="spellEnd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00240C">
        <w:rPr>
          <w:rFonts w:ascii="Menlo" w:eastAsia="Times New Roman" w:hAnsi="Menlo" w:cs="Menlo"/>
          <w:color w:val="D4D4D4"/>
          <w:sz w:val="18"/>
          <w:szCs w:val="18"/>
          <w:lang w:val="en-ID"/>
        </w:rPr>
        <w:t>&lt;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jumlahBuku</w:t>
      </w:r>
      <w:proofErr w:type="spellEnd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; </w:t>
      </w:r>
      <w:proofErr w:type="spellStart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i</w:t>
      </w:r>
      <w:proofErr w:type="spellEnd"/>
      <w:r w:rsidRPr="0000240C">
        <w:rPr>
          <w:rFonts w:ascii="Menlo" w:eastAsia="Times New Roman" w:hAnsi="Menlo" w:cs="Menlo"/>
          <w:color w:val="D4D4D4"/>
          <w:sz w:val="18"/>
          <w:szCs w:val="18"/>
          <w:lang w:val="en-ID"/>
        </w:rPr>
        <w:t>++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) {</w:t>
      </w: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        </w:t>
      </w:r>
      <w:r w:rsidRPr="0000240C">
        <w:rPr>
          <w:rFonts w:ascii="Menlo" w:eastAsia="Times New Roman" w:hAnsi="Menlo" w:cs="Menlo"/>
          <w:color w:val="C586C0"/>
          <w:sz w:val="18"/>
          <w:szCs w:val="18"/>
          <w:lang w:val="en-ID"/>
        </w:rPr>
        <w:t>if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(</w:t>
      </w:r>
      <w:proofErr w:type="spellStart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daftarBuku</w:t>
      </w:r>
      <w:proofErr w:type="spellEnd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[</w:t>
      </w:r>
      <w:proofErr w:type="spellStart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i</w:t>
      </w:r>
      <w:proofErr w:type="spellEnd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].</w:t>
      </w:r>
      <w:proofErr w:type="spellStart"/>
      <w:r w:rsidRPr="0000240C">
        <w:rPr>
          <w:rFonts w:ascii="Menlo" w:eastAsia="Times New Roman" w:hAnsi="Menlo" w:cs="Menlo"/>
          <w:color w:val="9CDCFE"/>
          <w:sz w:val="18"/>
          <w:szCs w:val="18"/>
          <w:lang w:val="en-ID"/>
        </w:rPr>
        <w:t>kodeBuku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.</w:t>
      </w:r>
      <w:r w:rsidRPr="0000240C">
        <w:rPr>
          <w:rFonts w:ascii="Menlo" w:eastAsia="Times New Roman" w:hAnsi="Menlo" w:cs="Menlo"/>
          <w:color w:val="DCDCAA"/>
          <w:sz w:val="18"/>
          <w:szCs w:val="18"/>
          <w:lang w:val="en-ID"/>
        </w:rPr>
        <w:t>equals</w:t>
      </w:r>
      <w:proofErr w:type="spellEnd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(</w:t>
      </w:r>
      <w:proofErr w:type="spellStart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kode</w:t>
      </w:r>
      <w:proofErr w:type="spellEnd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)) {</w:t>
      </w: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            </w:t>
      </w:r>
      <w:r w:rsidRPr="0000240C">
        <w:rPr>
          <w:rFonts w:ascii="Menlo" w:eastAsia="Times New Roman" w:hAnsi="Menlo" w:cs="Menlo"/>
          <w:color w:val="C586C0"/>
          <w:sz w:val="18"/>
          <w:szCs w:val="18"/>
          <w:lang w:val="en-ID"/>
        </w:rPr>
        <w:t>return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daftarBuku</w:t>
      </w:r>
      <w:proofErr w:type="spellEnd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[</w:t>
      </w:r>
      <w:proofErr w:type="spellStart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i</w:t>
      </w:r>
      <w:proofErr w:type="spellEnd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];</w:t>
      </w: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        }</w:t>
      </w: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    }</w:t>
      </w: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    </w:t>
      </w:r>
      <w:r w:rsidRPr="0000240C">
        <w:rPr>
          <w:rFonts w:ascii="Menlo" w:eastAsia="Times New Roman" w:hAnsi="Menlo" w:cs="Menlo"/>
          <w:color w:val="C586C0"/>
          <w:sz w:val="18"/>
          <w:szCs w:val="18"/>
          <w:lang w:val="en-ID"/>
        </w:rPr>
        <w:t>return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00240C">
        <w:rPr>
          <w:rFonts w:ascii="Menlo" w:eastAsia="Times New Roman" w:hAnsi="Menlo" w:cs="Menlo"/>
          <w:color w:val="569CD6"/>
          <w:sz w:val="18"/>
          <w:szCs w:val="18"/>
          <w:lang w:val="en-ID"/>
        </w:rPr>
        <w:t>null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;</w:t>
      </w: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lastRenderedPageBreak/>
        <w:t xml:space="preserve">    }</w:t>
      </w: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</w:t>
      </w:r>
      <w:r w:rsidRPr="0000240C">
        <w:rPr>
          <w:rFonts w:ascii="Menlo" w:eastAsia="Times New Roman" w:hAnsi="Menlo" w:cs="Menlo"/>
          <w:color w:val="569CD6"/>
          <w:sz w:val="18"/>
          <w:szCs w:val="18"/>
          <w:lang w:val="en-ID"/>
        </w:rPr>
        <w:t>public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00240C">
        <w:rPr>
          <w:rFonts w:ascii="Menlo" w:eastAsia="Times New Roman" w:hAnsi="Menlo" w:cs="Menlo"/>
          <w:color w:val="4EC9B0"/>
          <w:sz w:val="18"/>
          <w:szCs w:val="18"/>
          <w:lang w:val="en-ID"/>
        </w:rPr>
        <w:t>Mahasiswa10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00240C">
        <w:rPr>
          <w:rFonts w:ascii="Menlo" w:eastAsia="Times New Roman" w:hAnsi="Menlo" w:cs="Menlo"/>
          <w:color w:val="DCDCAA"/>
          <w:sz w:val="18"/>
          <w:szCs w:val="18"/>
          <w:lang w:val="en-ID"/>
        </w:rPr>
        <w:t>cariMahasiswa</w:t>
      </w:r>
      <w:proofErr w:type="spellEnd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(</w:t>
      </w:r>
      <w:r w:rsidRPr="0000240C">
        <w:rPr>
          <w:rFonts w:ascii="Menlo" w:eastAsia="Times New Roman" w:hAnsi="Menlo" w:cs="Menlo"/>
          <w:color w:val="4EC9B0"/>
          <w:sz w:val="18"/>
          <w:szCs w:val="18"/>
          <w:lang w:val="en-ID"/>
        </w:rPr>
        <w:t>String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00240C">
        <w:rPr>
          <w:rFonts w:ascii="Menlo" w:eastAsia="Times New Roman" w:hAnsi="Menlo" w:cs="Menlo"/>
          <w:color w:val="9CDCFE"/>
          <w:sz w:val="18"/>
          <w:szCs w:val="18"/>
          <w:lang w:val="en-ID"/>
        </w:rPr>
        <w:t>nim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) {</w:t>
      </w: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    </w:t>
      </w:r>
      <w:r w:rsidRPr="0000240C">
        <w:rPr>
          <w:rFonts w:ascii="Menlo" w:eastAsia="Times New Roman" w:hAnsi="Menlo" w:cs="Menlo"/>
          <w:color w:val="C586C0"/>
          <w:sz w:val="18"/>
          <w:szCs w:val="18"/>
          <w:lang w:val="en-ID"/>
        </w:rPr>
        <w:t>for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(</w:t>
      </w:r>
      <w:r w:rsidRPr="0000240C">
        <w:rPr>
          <w:rFonts w:ascii="Menlo" w:eastAsia="Times New Roman" w:hAnsi="Menlo" w:cs="Menlo"/>
          <w:color w:val="4EC9B0"/>
          <w:sz w:val="18"/>
          <w:szCs w:val="18"/>
          <w:lang w:val="en-ID"/>
        </w:rPr>
        <w:t>int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00240C">
        <w:rPr>
          <w:rFonts w:ascii="Menlo" w:eastAsia="Times New Roman" w:hAnsi="Menlo" w:cs="Menlo"/>
          <w:color w:val="9CDCFE"/>
          <w:sz w:val="18"/>
          <w:szCs w:val="18"/>
          <w:lang w:val="en-ID"/>
        </w:rPr>
        <w:t>i</w:t>
      </w:r>
      <w:proofErr w:type="spellEnd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00240C">
        <w:rPr>
          <w:rFonts w:ascii="Menlo" w:eastAsia="Times New Roman" w:hAnsi="Menlo" w:cs="Menlo"/>
          <w:color w:val="D4D4D4"/>
          <w:sz w:val="18"/>
          <w:szCs w:val="18"/>
          <w:lang w:val="en-ID"/>
        </w:rPr>
        <w:t>=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00240C">
        <w:rPr>
          <w:rFonts w:ascii="Menlo" w:eastAsia="Times New Roman" w:hAnsi="Menlo" w:cs="Menlo"/>
          <w:color w:val="B5CEA8"/>
          <w:sz w:val="18"/>
          <w:szCs w:val="18"/>
          <w:lang w:val="en-ID"/>
        </w:rPr>
        <w:t>0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; </w:t>
      </w:r>
      <w:proofErr w:type="spellStart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i</w:t>
      </w:r>
      <w:proofErr w:type="spellEnd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00240C">
        <w:rPr>
          <w:rFonts w:ascii="Menlo" w:eastAsia="Times New Roman" w:hAnsi="Menlo" w:cs="Menlo"/>
          <w:color w:val="D4D4D4"/>
          <w:sz w:val="18"/>
          <w:szCs w:val="18"/>
          <w:lang w:val="en-ID"/>
        </w:rPr>
        <w:t>&lt;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jumlahMahasiswa</w:t>
      </w:r>
      <w:proofErr w:type="spellEnd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; </w:t>
      </w:r>
      <w:proofErr w:type="spellStart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i</w:t>
      </w:r>
      <w:proofErr w:type="spellEnd"/>
      <w:r w:rsidRPr="0000240C">
        <w:rPr>
          <w:rFonts w:ascii="Menlo" w:eastAsia="Times New Roman" w:hAnsi="Menlo" w:cs="Menlo"/>
          <w:color w:val="D4D4D4"/>
          <w:sz w:val="18"/>
          <w:szCs w:val="18"/>
          <w:lang w:val="en-ID"/>
        </w:rPr>
        <w:t>++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) {</w:t>
      </w: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        </w:t>
      </w:r>
      <w:r w:rsidRPr="0000240C">
        <w:rPr>
          <w:rFonts w:ascii="Menlo" w:eastAsia="Times New Roman" w:hAnsi="Menlo" w:cs="Menlo"/>
          <w:color w:val="C586C0"/>
          <w:sz w:val="18"/>
          <w:szCs w:val="18"/>
          <w:lang w:val="en-ID"/>
        </w:rPr>
        <w:t>if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(</w:t>
      </w:r>
      <w:proofErr w:type="spellStart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daftarMahasiswa</w:t>
      </w:r>
      <w:proofErr w:type="spellEnd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[</w:t>
      </w:r>
      <w:proofErr w:type="spellStart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i</w:t>
      </w:r>
      <w:proofErr w:type="spellEnd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].</w:t>
      </w:r>
      <w:proofErr w:type="spellStart"/>
      <w:r w:rsidRPr="0000240C">
        <w:rPr>
          <w:rFonts w:ascii="Menlo" w:eastAsia="Times New Roman" w:hAnsi="Menlo" w:cs="Menlo"/>
          <w:color w:val="9CDCFE"/>
          <w:sz w:val="18"/>
          <w:szCs w:val="18"/>
          <w:lang w:val="en-ID"/>
        </w:rPr>
        <w:t>nim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.</w:t>
      </w:r>
      <w:r w:rsidRPr="0000240C">
        <w:rPr>
          <w:rFonts w:ascii="Menlo" w:eastAsia="Times New Roman" w:hAnsi="Menlo" w:cs="Menlo"/>
          <w:color w:val="DCDCAA"/>
          <w:sz w:val="18"/>
          <w:szCs w:val="18"/>
          <w:lang w:val="en-ID"/>
        </w:rPr>
        <w:t>equals</w:t>
      </w:r>
      <w:proofErr w:type="spellEnd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(nim)) {</w:t>
      </w: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            </w:t>
      </w:r>
      <w:r w:rsidRPr="0000240C">
        <w:rPr>
          <w:rFonts w:ascii="Menlo" w:eastAsia="Times New Roman" w:hAnsi="Menlo" w:cs="Menlo"/>
          <w:color w:val="C586C0"/>
          <w:sz w:val="18"/>
          <w:szCs w:val="18"/>
          <w:lang w:val="en-ID"/>
        </w:rPr>
        <w:t>return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daftarMahasiswa</w:t>
      </w:r>
      <w:proofErr w:type="spellEnd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[</w:t>
      </w:r>
      <w:proofErr w:type="spellStart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i</w:t>
      </w:r>
      <w:proofErr w:type="spellEnd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];</w:t>
      </w: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        }</w:t>
      </w: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    }</w:t>
      </w: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    </w:t>
      </w:r>
      <w:r w:rsidRPr="0000240C">
        <w:rPr>
          <w:rFonts w:ascii="Menlo" w:eastAsia="Times New Roman" w:hAnsi="Menlo" w:cs="Menlo"/>
          <w:color w:val="C586C0"/>
          <w:sz w:val="18"/>
          <w:szCs w:val="18"/>
          <w:lang w:val="en-ID"/>
        </w:rPr>
        <w:t>return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00240C">
        <w:rPr>
          <w:rFonts w:ascii="Menlo" w:eastAsia="Times New Roman" w:hAnsi="Menlo" w:cs="Menlo"/>
          <w:color w:val="569CD6"/>
          <w:sz w:val="18"/>
          <w:szCs w:val="18"/>
          <w:lang w:val="en-ID"/>
        </w:rPr>
        <w:t>null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;</w:t>
      </w: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}</w:t>
      </w: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</w:t>
      </w:r>
      <w:r w:rsidRPr="0000240C">
        <w:rPr>
          <w:rFonts w:ascii="Menlo" w:eastAsia="Times New Roman" w:hAnsi="Menlo" w:cs="Menlo"/>
          <w:color w:val="569CD6"/>
          <w:sz w:val="18"/>
          <w:szCs w:val="18"/>
          <w:lang w:val="en-ID"/>
        </w:rPr>
        <w:t>public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00240C">
        <w:rPr>
          <w:rFonts w:ascii="Menlo" w:eastAsia="Times New Roman" w:hAnsi="Menlo" w:cs="Menlo"/>
          <w:color w:val="4EC9B0"/>
          <w:sz w:val="18"/>
          <w:szCs w:val="18"/>
          <w:lang w:val="en-ID"/>
        </w:rPr>
        <w:t>void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00240C">
        <w:rPr>
          <w:rFonts w:ascii="Menlo" w:eastAsia="Times New Roman" w:hAnsi="Menlo" w:cs="Menlo"/>
          <w:color w:val="DCDCAA"/>
          <w:sz w:val="18"/>
          <w:szCs w:val="18"/>
          <w:lang w:val="en-ID"/>
        </w:rPr>
        <w:t>tampilkanPeminjaman</w:t>
      </w:r>
      <w:proofErr w:type="spellEnd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() {</w:t>
      </w: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    </w:t>
      </w:r>
      <w:proofErr w:type="spellStart"/>
      <w:r w:rsidRPr="0000240C">
        <w:rPr>
          <w:rFonts w:ascii="Menlo" w:eastAsia="Times New Roman" w:hAnsi="Menlo" w:cs="Menlo"/>
          <w:color w:val="9CDCFE"/>
          <w:sz w:val="18"/>
          <w:szCs w:val="18"/>
          <w:lang w:val="en-ID"/>
        </w:rPr>
        <w:t>System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.</w:t>
      </w:r>
      <w:r w:rsidRPr="0000240C">
        <w:rPr>
          <w:rFonts w:ascii="Menlo" w:eastAsia="Times New Roman" w:hAnsi="Menlo" w:cs="Menlo"/>
          <w:color w:val="9CDCFE"/>
          <w:sz w:val="18"/>
          <w:szCs w:val="18"/>
          <w:lang w:val="en-ID"/>
        </w:rPr>
        <w:t>out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.</w:t>
      </w:r>
      <w:r w:rsidRPr="0000240C">
        <w:rPr>
          <w:rFonts w:ascii="Menlo" w:eastAsia="Times New Roman" w:hAnsi="Menlo" w:cs="Menlo"/>
          <w:color w:val="DCDCAA"/>
          <w:sz w:val="18"/>
          <w:szCs w:val="18"/>
          <w:lang w:val="en-ID"/>
        </w:rPr>
        <w:t>println</w:t>
      </w:r>
      <w:proofErr w:type="spellEnd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(</w:t>
      </w:r>
      <w:r w:rsidRPr="0000240C">
        <w:rPr>
          <w:rFonts w:ascii="Menlo" w:eastAsia="Times New Roman" w:hAnsi="Menlo" w:cs="Menlo"/>
          <w:color w:val="CE9178"/>
          <w:sz w:val="18"/>
          <w:szCs w:val="18"/>
          <w:lang w:val="en-ID"/>
        </w:rPr>
        <w:t>"</w:t>
      </w:r>
      <w:r w:rsidRPr="0000240C">
        <w:rPr>
          <w:rFonts w:ascii="Menlo" w:eastAsia="Times New Roman" w:hAnsi="Menlo" w:cs="Menlo"/>
          <w:color w:val="D7BA7D"/>
          <w:sz w:val="18"/>
          <w:szCs w:val="18"/>
          <w:lang w:val="en-ID"/>
        </w:rPr>
        <w:t>\</w:t>
      </w:r>
      <w:proofErr w:type="spellStart"/>
      <w:r w:rsidRPr="0000240C">
        <w:rPr>
          <w:rFonts w:ascii="Menlo" w:eastAsia="Times New Roman" w:hAnsi="Menlo" w:cs="Menlo"/>
          <w:color w:val="D7BA7D"/>
          <w:sz w:val="18"/>
          <w:szCs w:val="18"/>
          <w:lang w:val="en-ID"/>
        </w:rPr>
        <w:t>n</w:t>
      </w:r>
      <w:r w:rsidRPr="0000240C">
        <w:rPr>
          <w:rFonts w:ascii="Menlo" w:eastAsia="Times New Roman" w:hAnsi="Menlo" w:cs="Menlo"/>
          <w:color w:val="CE9178"/>
          <w:sz w:val="18"/>
          <w:szCs w:val="18"/>
          <w:lang w:val="en-ID"/>
        </w:rPr>
        <w:t>Daftar</w:t>
      </w:r>
      <w:proofErr w:type="spellEnd"/>
      <w:r w:rsidRPr="0000240C">
        <w:rPr>
          <w:rFonts w:ascii="Menlo" w:eastAsia="Times New Roman" w:hAnsi="Menlo" w:cs="Menlo"/>
          <w:color w:val="CE9178"/>
          <w:sz w:val="18"/>
          <w:szCs w:val="18"/>
          <w:lang w:val="en-ID"/>
        </w:rPr>
        <w:t xml:space="preserve"> </w:t>
      </w:r>
      <w:proofErr w:type="spellStart"/>
      <w:r w:rsidRPr="0000240C">
        <w:rPr>
          <w:rFonts w:ascii="Menlo" w:eastAsia="Times New Roman" w:hAnsi="Menlo" w:cs="Menlo"/>
          <w:color w:val="CE9178"/>
          <w:sz w:val="18"/>
          <w:szCs w:val="18"/>
          <w:lang w:val="en-ID"/>
        </w:rPr>
        <w:t>Peminjaman</w:t>
      </w:r>
      <w:proofErr w:type="spellEnd"/>
      <w:r w:rsidRPr="0000240C">
        <w:rPr>
          <w:rFonts w:ascii="Menlo" w:eastAsia="Times New Roman" w:hAnsi="Menlo" w:cs="Menlo"/>
          <w:color w:val="CE9178"/>
          <w:sz w:val="18"/>
          <w:szCs w:val="18"/>
          <w:lang w:val="en-ID"/>
        </w:rPr>
        <w:t xml:space="preserve"> </w:t>
      </w:r>
      <w:proofErr w:type="spellStart"/>
      <w:r w:rsidRPr="0000240C">
        <w:rPr>
          <w:rFonts w:ascii="Menlo" w:eastAsia="Times New Roman" w:hAnsi="Menlo" w:cs="Menlo"/>
          <w:color w:val="CE9178"/>
          <w:sz w:val="18"/>
          <w:szCs w:val="18"/>
          <w:lang w:val="en-ID"/>
        </w:rPr>
        <w:t>Buku</w:t>
      </w:r>
      <w:proofErr w:type="spellEnd"/>
      <w:r w:rsidRPr="0000240C">
        <w:rPr>
          <w:rFonts w:ascii="Menlo" w:eastAsia="Times New Roman" w:hAnsi="Menlo" w:cs="Menlo"/>
          <w:color w:val="CE9178"/>
          <w:sz w:val="18"/>
          <w:szCs w:val="18"/>
          <w:lang w:val="en-ID"/>
        </w:rPr>
        <w:t>: "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);</w:t>
      </w: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    </w:t>
      </w:r>
      <w:r w:rsidRPr="0000240C">
        <w:rPr>
          <w:rFonts w:ascii="Menlo" w:eastAsia="Times New Roman" w:hAnsi="Menlo" w:cs="Menlo"/>
          <w:color w:val="C586C0"/>
          <w:sz w:val="18"/>
          <w:szCs w:val="18"/>
          <w:lang w:val="en-ID"/>
        </w:rPr>
        <w:t>for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(</w:t>
      </w:r>
      <w:r w:rsidRPr="0000240C">
        <w:rPr>
          <w:rFonts w:ascii="Menlo" w:eastAsia="Times New Roman" w:hAnsi="Menlo" w:cs="Menlo"/>
          <w:color w:val="4EC9B0"/>
          <w:sz w:val="18"/>
          <w:szCs w:val="18"/>
          <w:lang w:val="en-ID"/>
        </w:rPr>
        <w:t>int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00240C">
        <w:rPr>
          <w:rFonts w:ascii="Menlo" w:eastAsia="Times New Roman" w:hAnsi="Menlo" w:cs="Menlo"/>
          <w:color w:val="9CDCFE"/>
          <w:sz w:val="18"/>
          <w:szCs w:val="18"/>
          <w:lang w:val="en-ID"/>
        </w:rPr>
        <w:t>i</w:t>
      </w:r>
      <w:proofErr w:type="spellEnd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00240C">
        <w:rPr>
          <w:rFonts w:ascii="Menlo" w:eastAsia="Times New Roman" w:hAnsi="Menlo" w:cs="Menlo"/>
          <w:color w:val="D4D4D4"/>
          <w:sz w:val="18"/>
          <w:szCs w:val="18"/>
          <w:lang w:val="en-ID"/>
        </w:rPr>
        <w:t>=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00240C">
        <w:rPr>
          <w:rFonts w:ascii="Menlo" w:eastAsia="Times New Roman" w:hAnsi="Menlo" w:cs="Menlo"/>
          <w:color w:val="B5CEA8"/>
          <w:sz w:val="18"/>
          <w:szCs w:val="18"/>
          <w:lang w:val="en-ID"/>
        </w:rPr>
        <w:t>0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; </w:t>
      </w:r>
      <w:proofErr w:type="spellStart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i</w:t>
      </w:r>
      <w:proofErr w:type="spellEnd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00240C">
        <w:rPr>
          <w:rFonts w:ascii="Menlo" w:eastAsia="Times New Roman" w:hAnsi="Menlo" w:cs="Menlo"/>
          <w:color w:val="D4D4D4"/>
          <w:sz w:val="18"/>
          <w:szCs w:val="18"/>
          <w:lang w:val="en-ID"/>
        </w:rPr>
        <w:t>&lt;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jumlahMahasiswa</w:t>
      </w:r>
      <w:proofErr w:type="spellEnd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; </w:t>
      </w:r>
      <w:proofErr w:type="spellStart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i</w:t>
      </w:r>
      <w:proofErr w:type="spellEnd"/>
      <w:r w:rsidRPr="0000240C">
        <w:rPr>
          <w:rFonts w:ascii="Menlo" w:eastAsia="Times New Roman" w:hAnsi="Menlo" w:cs="Menlo"/>
          <w:color w:val="D4D4D4"/>
          <w:sz w:val="18"/>
          <w:szCs w:val="18"/>
          <w:lang w:val="en-ID"/>
        </w:rPr>
        <w:t>++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) {</w:t>
      </w: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        </w:t>
      </w:r>
      <w:proofErr w:type="spellStart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daftarMahasiswa</w:t>
      </w:r>
      <w:proofErr w:type="spellEnd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[</w:t>
      </w:r>
      <w:proofErr w:type="spellStart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i</w:t>
      </w:r>
      <w:proofErr w:type="spellEnd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].</w:t>
      </w:r>
      <w:proofErr w:type="spellStart"/>
      <w:r w:rsidRPr="0000240C">
        <w:rPr>
          <w:rFonts w:ascii="Menlo" w:eastAsia="Times New Roman" w:hAnsi="Menlo" w:cs="Menlo"/>
          <w:color w:val="DCDCAA"/>
          <w:sz w:val="18"/>
          <w:szCs w:val="18"/>
          <w:lang w:val="en-ID"/>
        </w:rPr>
        <w:t>tampilkanPinjaman</w:t>
      </w:r>
      <w:proofErr w:type="spellEnd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();</w:t>
      </w: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    }</w:t>
      </w: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}</w:t>
      </w: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}</w:t>
      </w:r>
    </w:p>
    <w:p w:rsidR="00AB077D" w:rsidRDefault="00000000">
      <w:r>
        <w:rPr>
          <w:b/>
        </w:rPr>
        <w:t xml:space="preserve">===END CLASS </w:t>
      </w:r>
      <w:proofErr w:type="spellStart"/>
      <w:r>
        <w:rPr>
          <w:b/>
        </w:rPr>
        <w:t>Perpustakaan</w:t>
      </w:r>
      <w:proofErr w:type="spellEnd"/>
      <w:r>
        <w:rPr>
          <w:b/>
        </w:rPr>
        <w:t>===</w:t>
      </w:r>
    </w:p>
    <w:p w:rsidR="00AB077D" w:rsidRDefault="00AB077D"/>
    <w:p w:rsidR="00AB077D" w:rsidRDefault="00000000">
      <w:r>
        <w:rPr>
          <w:b/>
        </w:rPr>
        <w:t>===BEGIN CLASS Main===</w:t>
      </w:r>
    </w:p>
    <w:p w:rsidR="00AB077D" w:rsidRDefault="00000000">
      <w:pPr>
        <w:rPr>
          <w:i/>
        </w:rPr>
      </w:pPr>
      <w:r>
        <w:rPr>
          <w:i/>
        </w:rPr>
        <w:t xml:space="preserve">Tempelkan isi file/class Main di </w:t>
      </w:r>
      <w:proofErr w:type="spellStart"/>
      <w:r>
        <w:rPr>
          <w:i/>
        </w:rPr>
        <w:t>bawah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ini</w:t>
      </w:r>
      <w:proofErr w:type="spellEnd"/>
      <w:r>
        <w:rPr>
          <w:i/>
        </w:rPr>
        <w:t>.</w:t>
      </w: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00240C">
        <w:rPr>
          <w:rFonts w:ascii="Menlo" w:eastAsia="Times New Roman" w:hAnsi="Menlo" w:cs="Menlo"/>
          <w:color w:val="569CD6"/>
          <w:sz w:val="18"/>
          <w:szCs w:val="18"/>
          <w:lang w:val="en-ID"/>
        </w:rPr>
        <w:t>import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00240C">
        <w:rPr>
          <w:rFonts w:ascii="Menlo" w:eastAsia="Times New Roman" w:hAnsi="Menlo" w:cs="Menlo"/>
          <w:color w:val="D4D4D4"/>
          <w:sz w:val="18"/>
          <w:szCs w:val="18"/>
          <w:lang w:val="en-ID"/>
        </w:rPr>
        <w:t>java.util.Scanner</w:t>
      </w:r>
      <w:proofErr w:type="spellEnd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;</w:t>
      </w: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00240C">
        <w:rPr>
          <w:rFonts w:ascii="Menlo" w:eastAsia="Times New Roman" w:hAnsi="Menlo" w:cs="Menlo"/>
          <w:color w:val="569CD6"/>
          <w:sz w:val="18"/>
          <w:szCs w:val="18"/>
          <w:lang w:val="en-ID"/>
        </w:rPr>
        <w:t>public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00240C">
        <w:rPr>
          <w:rFonts w:ascii="Menlo" w:eastAsia="Times New Roman" w:hAnsi="Menlo" w:cs="Menlo"/>
          <w:color w:val="569CD6"/>
          <w:sz w:val="18"/>
          <w:szCs w:val="18"/>
          <w:lang w:val="en-ID"/>
        </w:rPr>
        <w:t>class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00240C">
        <w:rPr>
          <w:rFonts w:ascii="Menlo" w:eastAsia="Times New Roman" w:hAnsi="Menlo" w:cs="Menlo"/>
          <w:color w:val="4EC9B0"/>
          <w:sz w:val="18"/>
          <w:szCs w:val="18"/>
          <w:u w:val="single"/>
          <w:lang w:val="en-ID"/>
        </w:rPr>
        <w:t>Main10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{</w:t>
      </w: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</w:t>
      </w:r>
      <w:r w:rsidRPr="0000240C">
        <w:rPr>
          <w:rFonts w:ascii="Menlo" w:eastAsia="Times New Roman" w:hAnsi="Menlo" w:cs="Menlo"/>
          <w:color w:val="569CD6"/>
          <w:sz w:val="18"/>
          <w:szCs w:val="18"/>
          <w:lang w:val="en-ID"/>
        </w:rPr>
        <w:t>public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00240C">
        <w:rPr>
          <w:rFonts w:ascii="Menlo" w:eastAsia="Times New Roman" w:hAnsi="Menlo" w:cs="Menlo"/>
          <w:color w:val="569CD6"/>
          <w:sz w:val="18"/>
          <w:szCs w:val="18"/>
          <w:lang w:val="en-ID"/>
        </w:rPr>
        <w:t>static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00240C">
        <w:rPr>
          <w:rFonts w:ascii="Menlo" w:eastAsia="Times New Roman" w:hAnsi="Menlo" w:cs="Menlo"/>
          <w:color w:val="4EC9B0"/>
          <w:sz w:val="18"/>
          <w:szCs w:val="18"/>
          <w:lang w:val="en-ID"/>
        </w:rPr>
        <w:t>void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00240C">
        <w:rPr>
          <w:rFonts w:ascii="Menlo" w:eastAsia="Times New Roman" w:hAnsi="Menlo" w:cs="Menlo"/>
          <w:color w:val="DCDCAA"/>
          <w:sz w:val="18"/>
          <w:szCs w:val="18"/>
          <w:lang w:val="en-ID"/>
        </w:rPr>
        <w:t>main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(</w:t>
      </w:r>
      <w:r w:rsidRPr="0000240C">
        <w:rPr>
          <w:rFonts w:ascii="Menlo" w:eastAsia="Times New Roman" w:hAnsi="Menlo" w:cs="Menlo"/>
          <w:color w:val="4EC9B0"/>
          <w:sz w:val="18"/>
          <w:szCs w:val="18"/>
          <w:lang w:val="en-ID"/>
        </w:rPr>
        <w:t>String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[] </w:t>
      </w:r>
      <w:proofErr w:type="spellStart"/>
      <w:r w:rsidRPr="0000240C">
        <w:rPr>
          <w:rFonts w:ascii="Menlo" w:eastAsia="Times New Roman" w:hAnsi="Menlo" w:cs="Menlo"/>
          <w:color w:val="9CDCFE"/>
          <w:sz w:val="18"/>
          <w:szCs w:val="18"/>
          <w:lang w:val="en-ID"/>
        </w:rPr>
        <w:t>args</w:t>
      </w:r>
      <w:proofErr w:type="spellEnd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) {</w:t>
      </w: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    </w:t>
      </w:r>
      <w:r w:rsidRPr="0000240C">
        <w:rPr>
          <w:rFonts w:ascii="Menlo" w:eastAsia="Times New Roman" w:hAnsi="Menlo" w:cs="Menlo"/>
          <w:color w:val="4EC9B0"/>
          <w:sz w:val="18"/>
          <w:szCs w:val="18"/>
          <w:lang w:val="en-ID"/>
        </w:rPr>
        <w:t>Scanner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00240C">
        <w:rPr>
          <w:rFonts w:ascii="Menlo" w:eastAsia="Times New Roman" w:hAnsi="Menlo" w:cs="Menlo"/>
          <w:color w:val="9CDCFE"/>
          <w:sz w:val="18"/>
          <w:szCs w:val="18"/>
          <w:lang w:val="en-ID"/>
        </w:rPr>
        <w:t>sc</w:t>
      </w:r>
      <w:proofErr w:type="spellEnd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00240C">
        <w:rPr>
          <w:rFonts w:ascii="Menlo" w:eastAsia="Times New Roman" w:hAnsi="Menlo" w:cs="Menlo"/>
          <w:color w:val="D4D4D4"/>
          <w:sz w:val="18"/>
          <w:szCs w:val="18"/>
          <w:lang w:val="en-ID"/>
        </w:rPr>
        <w:t>=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00240C">
        <w:rPr>
          <w:rFonts w:ascii="Menlo" w:eastAsia="Times New Roman" w:hAnsi="Menlo" w:cs="Menlo"/>
          <w:color w:val="C586C0"/>
          <w:sz w:val="18"/>
          <w:szCs w:val="18"/>
          <w:lang w:val="en-ID"/>
        </w:rPr>
        <w:t>new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00240C">
        <w:rPr>
          <w:rFonts w:ascii="Menlo" w:eastAsia="Times New Roman" w:hAnsi="Menlo" w:cs="Menlo"/>
          <w:color w:val="DCDCAA"/>
          <w:sz w:val="18"/>
          <w:szCs w:val="18"/>
          <w:lang w:val="en-ID"/>
        </w:rPr>
        <w:t>Scanner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(</w:t>
      </w:r>
      <w:r w:rsidRPr="0000240C">
        <w:rPr>
          <w:rFonts w:ascii="Menlo" w:eastAsia="Times New Roman" w:hAnsi="Menlo" w:cs="Menlo"/>
          <w:color w:val="9CDCFE"/>
          <w:sz w:val="18"/>
          <w:szCs w:val="18"/>
          <w:lang w:val="en-ID"/>
        </w:rPr>
        <w:t>System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.</w:t>
      </w:r>
      <w:r w:rsidRPr="0000240C">
        <w:rPr>
          <w:rFonts w:ascii="Menlo" w:eastAsia="Times New Roman" w:hAnsi="Menlo" w:cs="Menlo"/>
          <w:color w:val="9CDCFE"/>
          <w:sz w:val="18"/>
          <w:szCs w:val="18"/>
          <w:lang w:val="en-ID"/>
        </w:rPr>
        <w:t>in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);</w:t>
      </w: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    </w:t>
      </w:r>
      <w:r w:rsidRPr="0000240C">
        <w:rPr>
          <w:rFonts w:ascii="Menlo" w:eastAsia="Times New Roman" w:hAnsi="Menlo" w:cs="Menlo"/>
          <w:color w:val="4EC9B0"/>
          <w:sz w:val="18"/>
          <w:szCs w:val="18"/>
          <w:lang w:val="en-ID"/>
        </w:rPr>
        <w:t>Perpustakaan10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00240C">
        <w:rPr>
          <w:rFonts w:ascii="Menlo" w:eastAsia="Times New Roman" w:hAnsi="Menlo" w:cs="Menlo"/>
          <w:color w:val="9CDCFE"/>
          <w:sz w:val="18"/>
          <w:szCs w:val="18"/>
          <w:lang w:val="en-ID"/>
        </w:rPr>
        <w:t>perpus</w:t>
      </w:r>
      <w:proofErr w:type="spellEnd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00240C">
        <w:rPr>
          <w:rFonts w:ascii="Menlo" w:eastAsia="Times New Roman" w:hAnsi="Menlo" w:cs="Menlo"/>
          <w:color w:val="D4D4D4"/>
          <w:sz w:val="18"/>
          <w:szCs w:val="18"/>
          <w:lang w:val="en-ID"/>
        </w:rPr>
        <w:t>=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00240C">
        <w:rPr>
          <w:rFonts w:ascii="Menlo" w:eastAsia="Times New Roman" w:hAnsi="Menlo" w:cs="Menlo"/>
          <w:color w:val="C586C0"/>
          <w:sz w:val="18"/>
          <w:szCs w:val="18"/>
          <w:lang w:val="en-ID"/>
        </w:rPr>
        <w:t>new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00240C">
        <w:rPr>
          <w:rFonts w:ascii="Menlo" w:eastAsia="Times New Roman" w:hAnsi="Menlo" w:cs="Menlo"/>
          <w:color w:val="DCDCAA"/>
          <w:sz w:val="18"/>
          <w:szCs w:val="18"/>
          <w:lang w:val="en-ID"/>
        </w:rPr>
        <w:t>Perpustakaan10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();</w:t>
      </w: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    </w:t>
      </w:r>
      <w:r w:rsidRPr="0000240C">
        <w:rPr>
          <w:rFonts w:ascii="Menlo" w:eastAsia="Times New Roman" w:hAnsi="Menlo" w:cs="Menlo"/>
          <w:color w:val="4EC9B0"/>
          <w:sz w:val="18"/>
          <w:szCs w:val="18"/>
          <w:lang w:val="en-ID"/>
        </w:rPr>
        <w:t>int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00240C">
        <w:rPr>
          <w:rFonts w:ascii="Menlo" w:eastAsia="Times New Roman" w:hAnsi="Menlo" w:cs="Menlo"/>
          <w:color w:val="9CDCFE"/>
          <w:sz w:val="18"/>
          <w:szCs w:val="18"/>
          <w:lang w:val="en-ID"/>
        </w:rPr>
        <w:t>pilihan</w:t>
      </w:r>
      <w:proofErr w:type="spellEnd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;</w:t>
      </w: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    </w:t>
      </w:r>
      <w:proofErr w:type="spellStart"/>
      <w:r w:rsidRPr="0000240C">
        <w:rPr>
          <w:rFonts w:ascii="Menlo" w:eastAsia="Times New Roman" w:hAnsi="Menlo" w:cs="Menlo"/>
          <w:color w:val="9CDCFE"/>
          <w:sz w:val="18"/>
          <w:szCs w:val="18"/>
          <w:lang w:val="en-ID"/>
        </w:rPr>
        <w:t>System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.</w:t>
      </w:r>
      <w:r w:rsidRPr="0000240C">
        <w:rPr>
          <w:rFonts w:ascii="Menlo" w:eastAsia="Times New Roman" w:hAnsi="Menlo" w:cs="Menlo"/>
          <w:color w:val="9CDCFE"/>
          <w:sz w:val="18"/>
          <w:szCs w:val="18"/>
          <w:lang w:val="en-ID"/>
        </w:rPr>
        <w:t>out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.</w:t>
      </w:r>
      <w:r w:rsidRPr="0000240C">
        <w:rPr>
          <w:rFonts w:ascii="Menlo" w:eastAsia="Times New Roman" w:hAnsi="Menlo" w:cs="Menlo"/>
          <w:color w:val="DCDCAA"/>
          <w:sz w:val="18"/>
          <w:szCs w:val="18"/>
          <w:lang w:val="en-ID"/>
        </w:rPr>
        <w:t>println</w:t>
      </w:r>
      <w:proofErr w:type="spellEnd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(</w:t>
      </w:r>
      <w:r w:rsidRPr="0000240C">
        <w:rPr>
          <w:rFonts w:ascii="Menlo" w:eastAsia="Times New Roman" w:hAnsi="Menlo" w:cs="Menlo"/>
          <w:color w:val="CE9178"/>
          <w:sz w:val="18"/>
          <w:szCs w:val="18"/>
          <w:lang w:val="en-ID"/>
        </w:rPr>
        <w:t xml:space="preserve">"Menu </w:t>
      </w:r>
      <w:proofErr w:type="spellStart"/>
      <w:r w:rsidRPr="0000240C">
        <w:rPr>
          <w:rFonts w:ascii="Menlo" w:eastAsia="Times New Roman" w:hAnsi="Menlo" w:cs="Menlo"/>
          <w:color w:val="CE9178"/>
          <w:sz w:val="18"/>
          <w:szCs w:val="18"/>
          <w:lang w:val="en-ID"/>
        </w:rPr>
        <w:t>Perpustakaan</w:t>
      </w:r>
      <w:proofErr w:type="spellEnd"/>
      <w:r w:rsidRPr="0000240C">
        <w:rPr>
          <w:rFonts w:ascii="Menlo" w:eastAsia="Times New Roman" w:hAnsi="Menlo" w:cs="Menlo"/>
          <w:color w:val="CE9178"/>
          <w:sz w:val="18"/>
          <w:szCs w:val="18"/>
          <w:lang w:val="en-ID"/>
        </w:rPr>
        <w:t>:"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);</w:t>
      </w: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    </w:t>
      </w:r>
      <w:proofErr w:type="spellStart"/>
      <w:r w:rsidRPr="0000240C">
        <w:rPr>
          <w:rFonts w:ascii="Menlo" w:eastAsia="Times New Roman" w:hAnsi="Menlo" w:cs="Menlo"/>
          <w:color w:val="9CDCFE"/>
          <w:sz w:val="18"/>
          <w:szCs w:val="18"/>
          <w:lang w:val="en-ID"/>
        </w:rPr>
        <w:t>System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.</w:t>
      </w:r>
      <w:r w:rsidRPr="0000240C">
        <w:rPr>
          <w:rFonts w:ascii="Menlo" w:eastAsia="Times New Roman" w:hAnsi="Menlo" w:cs="Menlo"/>
          <w:color w:val="9CDCFE"/>
          <w:sz w:val="18"/>
          <w:szCs w:val="18"/>
          <w:lang w:val="en-ID"/>
        </w:rPr>
        <w:t>out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.</w:t>
      </w:r>
      <w:r w:rsidRPr="0000240C">
        <w:rPr>
          <w:rFonts w:ascii="Menlo" w:eastAsia="Times New Roman" w:hAnsi="Menlo" w:cs="Menlo"/>
          <w:color w:val="DCDCAA"/>
          <w:sz w:val="18"/>
          <w:szCs w:val="18"/>
          <w:lang w:val="en-ID"/>
        </w:rPr>
        <w:t>println</w:t>
      </w:r>
      <w:proofErr w:type="spellEnd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(</w:t>
      </w:r>
      <w:r w:rsidRPr="0000240C">
        <w:rPr>
          <w:rFonts w:ascii="Menlo" w:eastAsia="Times New Roman" w:hAnsi="Menlo" w:cs="Menlo"/>
          <w:color w:val="CE9178"/>
          <w:sz w:val="18"/>
          <w:szCs w:val="18"/>
          <w:lang w:val="en-ID"/>
        </w:rPr>
        <w:t xml:space="preserve">"1. </w:t>
      </w:r>
      <w:proofErr w:type="spellStart"/>
      <w:r w:rsidRPr="0000240C">
        <w:rPr>
          <w:rFonts w:ascii="Menlo" w:eastAsia="Times New Roman" w:hAnsi="Menlo" w:cs="Menlo"/>
          <w:color w:val="CE9178"/>
          <w:sz w:val="18"/>
          <w:szCs w:val="18"/>
          <w:lang w:val="en-ID"/>
        </w:rPr>
        <w:t>Tambah</w:t>
      </w:r>
      <w:proofErr w:type="spellEnd"/>
      <w:r w:rsidRPr="0000240C">
        <w:rPr>
          <w:rFonts w:ascii="Menlo" w:eastAsia="Times New Roman" w:hAnsi="Menlo" w:cs="Menlo"/>
          <w:color w:val="CE9178"/>
          <w:sz w:val="18"/>
          <w:szCs w:val="18"/>
          <w:lang w:val="en-ID"/>
        </w:rPr>
        <w:t xml:space="preserve"> </w:t>
      </w:r>
      <w:proofErr w:type="spellStart"/>
      <w:r w:rsidRPr="0000240C">
        <w:rPr>
          <w:rFonts w:ascii="Menlo" w:eastAsia="Times New Roman" w:hAnsi="Menlo" w:cs="Menlo"/>
          <w:color w:val="CE9178"/>
          <w:sz w:val="18"/>
          <w:szCs w:val="18"/>
          <w:lang w:val="en-ID"/>
        </w:rPr>
        <w:t>Buku</w:t>
      </w:r>
      <w:proofErr w:type="spellEnd"/>
      <w:r w:rsidRPr="0000240C">
        <w:rPr>
          <w:rFonts w:ascii="Menlo" w:eastAsia="Times New Roman" w:hAnsi="Menlo" w:cs="Menlo"/>
          <w:color w:val="CE9178"/>
          <w:sz w:val="18"/>
          <w:szCs w:val="18"/>
          <w:lang w:val="en-ID"/>
        </w:rPr>
        <w:t>"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);</w:t>
      </w: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    </w:t>
      </w:r>
      <w:proofErr w:type="spellStart"/>
      <w:r w:rsidRPr="0000240C">
        <w:rPr>
          <w:rFonts w:ascii="Menlo" w:eastAsia="Times New Roman" w:hAnsi="Menlo" w:cs="Menlo"/>
          <w:color w:val="9CDCFE"/>
          <w:sz w:val="18"/>
          <w:szCs w:val="18"/>
          <w:lang w:val="en-ID"/>
        </w:rPr>
        <w:t>System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.</w:t>
      </w:r>
      <w:r w:rsidRPr="0000240C">
        <w:rPr>
          <w:rFonts w:ascii="Menlo" w:eastAsia="Times New Roman" w:hAnsi="Menlo" w:cs="Menlo"/>
          <w:color w:val="9CDCFE"/>
          <w:sz w:val="18"/>
          <w:szCs w:val="18"/>
          <w:lang w:val="en-ID"/>
        </w:rPr>
        <w:t>out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.</w:t>
      </w:r>
      <w:r w:rsidRPr="0000240C">
        <w:rPr>
          <w:rFonts w:ascii="Menlo" w:eastAsia="Times New Roman" w:hAnsi="Menlo" w:cs="Menlo"/>
          <w:color w:val="DCDCAA"/>
          <w:sz w:val="18"/>
          <w:szCs w:val="18"/>
          <w:lang w:val="en-ID"/>
        </w:rPr>
        <w:t>println</w:t>
      </w:r>
      <w:proofErr w:type="spellEnd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(</w:t>
      </w:r>
      <w:r w:rsidRPr="0000240C">
        <w:rPr>
          <w:rFonts w:ascii="Menlo" w:eastAsia="Times New Roman" w:hAnsi="Menlo" w:cs="Menlo"/>
          <w:color w:val="CE9178"/>
          <w:sz w:val="18"/>
          <w:szCs w:val="18"/>
          <w:lang w:val="en-ID"/>
        </w:rPr>
        <w:t xml:space="preserve">"2. </w:t>
      </w:r>
      <w:proofErr w:type="spellStart"/>
      <w:r w:rsidRPr="0000240C">
        <w:rPr>
          <w:rFonts w:ascii="Menlo" w:eastAsia="Times New Roman" w:hAnsi="Menlo" w:cs="Menlo"/>
          <w:color w:val="CE9178"/>
          <w:sz w:val="18"/>
          <w:szCs w:val="18"/>
          <w:lang w:val="en-ID"/>
        </w:rPr>
        <w:t>Tambah</w:t>
      </w:r>
      <w:proofErr w:type="spellEnd"/>
      <w:r w:rsidRPr="0000240C">
        <w:rPr>
          <w:rFonts w:ascii="Menlo" w:eastAsia="Times New Roman" w:hAnsi="Menlo" w:cs="Menlo"/>
          <w:color w:val="CE9178"/>
          <w:sz w:val="18"/>
          <w:szCs w:val="18"/>
          <w:lang w:val="en-ID"/>
        </w:rPr>
        <w:t xml:space="preserve"> </w:t>
      </w:r>
      <w:proofErr w:type="spellStart"/>
      <w:r w:rsidRPr="0000240C">
        <w:rPr>
          <w:rFonts w:ascii="Menlo" w:eastAsia="Times New Roman" w:hAnsi="Menlo" w:cs="Menlo"/>
          <w:color w:val="CE9178"/>
          <w:sz w:val="18"/>
          <w:szCs w:val="18"/>
          <w:lang w:val="en-ID"/>
        </w:rPr>
        <w:t>Mahasiswa</w:t>
      </w:r>
      <w:proofErr w:type="spellEnd"/>
      <w:r w:rsidRPr="0000240C">
        <w:rPr>
          <w:rFonts w:ascii="Menlo" w:eastAsia="Times New Roman" w:hAnsi="Menlo" w:cs="Menlo"/>
          <w:color w:val="CE9178"/>
          <w:sz w:val="18"/>
          <w:szCs w:val="18"/>
          <w:lang w:val="en-ID"/>
        </w:rPr>
        <w:t>"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);</w:t>
      </w: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    </w:t>
      </w:r>
      <w:proofErr w:type="spellStart"/>
      <w:r w:rsidRPr="0000240C">
        <w:rPr>
          <w:rFonts w:ascii="Menlo" w:eastAsia="Times New Roman" w:hAnsi="Menlo" w:cs="Menlo"/>
          <w:color w:val="9CDCFE"/>
          <w:sz w:val="18"/>
          <w:szCs w:val="18"/>
          <w:lang w:val="en-ID"/>
        </w:rPr>
        <w:t>System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.</w:t>
      </w:r>
      <w:r w:rsidRPr="0000240C">
        <w:rPr>
          <w:rFonts w:ascii="Menlo" w:eastAsia="Times New Roman" w:hAnsi="Menlo" w:cs="Menlo"/>
          <w:color w:val="9CDCFE"/>
          <w:sz w:val="18"/>
          <w:szCs w:val="18"/>
          <w:lang w:val="en-ID"/>
        </w:rPr>
        <w:t>out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.</w:t>
      </w:r>
      <w:r w:rsidRPr="0000240C">
        <w:rPr>
          <w:rFonts w:ascii="Menlo" w:eastAsia="Times New Roman" w:hAnsi="Menlo" w:cs="Menlo"/>
          <w:color w:val="DCDCAA"/>
          <w:sz w:val="18"/>
          <w:szCs w:val="18"/>
          <w:lang w:val="en-ID"/>
        </w:rPr>
        <w:t>println</w:t>
      </w:r>
      <w:proofErr w:type="spellEnd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(</w:t>
      </w:r>
      <w:r w:rsidRPr="0000240C">
        <w:rPr>
          <w:rFonts w:ascii="Menlo" w:eastAsia="Times New Roman" w:hAnsi="Menlo" w:cs="Menlo"/>
          <w:color w:val="CE9178"/>
          <w:sz w:val="18"/>
          <w:szCs w:val="18"/>
          <w:lang w:val="en-ID"/>
        </w:rPr>
        <w:t xml:space="preserve">"3. </w:t>
      </w:r>
      <w:proofErr w:type="spellStart"/>
      <w:r w:rsidRPr="0000240C">
        <w:rPr>
          <w:rFonts w:ascii="Menlo" w:eastAsia="Times New Roman" w:hAnsi="Menlo" w:cs="Menlo"/>
          <w:color w:val="CE9178"/>
          <w:sz w:val="18"/>
          <w:szCs w:val="18"/>
          <w:lang w:val="en-ID"/>
        </w:rPr>
        <w:t>Pinjam</w:t>
      </w:r>
      <w:proofErr w:type="spellEnd"/>
      <w:r w:rsidRPr="0000240C">
        <w:rPr>
          <w:rFonts w:ascii="Menlo" w:eastAsia="Times New Roman" w:hAnsi="Menlo" w:cs="Menlo"/>
          <w:color w:val="CE9178"/>
          <w:sz w:val="18"/>
          <w:szCs w:val="18"/>
          <w:lang w:val="en-ID"/>
        </w:rPr>
        <w:t xml:space="preserve"> </w:t>
      </w:r>
      <w:proofErr w:type="spellStart"/>
      <w:r w:rsidRPr="0000240C">
        <w:rPr>
          <w:rFonts w:ascii="Menlo" w:eastAsia="Times New Roman" w:hAnsi="Menlo" w:cs="Menlo"/>
          <w:color w:val="CE9178"/>
          <w:sz w:val="18"/>
          <w:szCs w:val="18"/>
          <w:lang w:val="en-ID"/>
        </w:rPr>
        <w:t>Buku</w:t>
      </w:r>
      <w:proofErr w:type="spellEnd"/>
      <w:r w:rsidRPr="0000240C">
        <w:rPr>
          <w:rFonts w:ascii="Menlo" w:eastAsia="Times New Roman" w:hAnsi="Menlo" w:cs="Menlo"/>
          <w:color w:val="CE9178"/>
          <w:sz w:val="18"/>
          <w:szCs w:val="18"/>
          <w:lang w:val="en-ID"/>
        </w:rPr>
        <w:t>"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);</w:t>
      </w: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    </w:t>
      </w:r>
      <w:proofErr w:type="spellStart"/>
      <w:r w:rsidRPr="0000240C">
        <w:rPr>
          <w:rFonts w:ascii="Menlo" w:eastAsia="Times New Roman" w:hAnsi="Menlo" w:cs="Menlo"/>
          <w:color w:val="9CDCFE"/>
          <w:sz w:val="18"/>
          <w:szCs w:val="18"/>
          <w:lang w:val="en-ID"/>
        </w:rPr>
        <w:t>System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.</w:t>
      </w:r>
      <w:r w:rsidRPr="0000240C">
        <w:rPr>
          <w:rFonts w:ascii="Menlo" w:eastAsia="Times New Roman" w:hAnsi="Menlo" w:cs="Menlo"/>
          <w:color w:val="9CDCFE"/>
          <w:sz w:val="18"/>
          <w:szCs w:val="18"/>
          <w:lang w:val="en-ID"/>
        </w:rPr>
        <w:t>out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.</w:t>
      </w:r>
      <w:r w:rsidRPr="0000240C">
        <w:rPr>
          <w:rFonts w:ascii="Menlo" w:eastAsia="Times New Roman" w:hAnsi="Menlo" w:cs="Menlo"/>
          <w:color w:val="DCDCAA"/>
          <w:sz w:val="18"/>
          <w:szCs w:val="18"/>
          <w:lang w:val="en-ID"/>
        </w:rPr>
        <w:t>println</w:t>
      </w:r>
      <w:proofErr w:type="spellEnd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(</w:t>
      </w:r>
      <w:r w:rsidRPr="0000240C">
        <w:rPr>
          <w:rFonts w:ascii="Menlo" w:eastAsia="Times New Roman" w:hAnsi="Menlo" w:cs="Menlo"/>
          <w:color w:val="CE9178"/>
          <w:sz w:val="18"/>
          <w:szCs w:val="18"/>
          <w:lang w:val="en-ID"/>
        </w:rPr>
        <w:t xml:space="preserve">"4. </w:t>
      </w:r>
      <w:proofErr w:type="spellStart"/>
      <w:r w:rsidRPr="0000240C">
        <w:rPr>
          <w:rFonts w:ascii="Menlo" w:eastAsia="Times New Roman" w:hAnsi="Menlo" w:cs="Menlo"/>
          <w:color w:val="CE9178"/>
          <w:sz w:val="18"/>
          <w:szCs w:val="18"/>
          <w:lang w:val="en-ID"/>
        </w:rPr>
        <w:t>Kembalikan</w:t>
      </w:r>
      <w:proofErr w:type="spellEnd"/>
      <w:r w:rsidRPr="0000240C">
        <w:rPr>
          <w:rFonts w:ascii="Menlo" w:eastAsia="Times New Roman" w:hAnsi="Menlo" w:cs="Menlo"/>
          <w:color w:val="CE9178"/>
          <w:sz w:val="18"/>
          <w:szCs w:val="18"/>
          <w:lang w:val="en-ID"/>
        </w:rPr>
        <w:t xml:space="preserve"> </w:t>
      </w:r>
      <w:proofErr w:type="spellStart"/>
      <w:r w:rsidRPr="0000240C">
        <w:rPr>
          <w:rFonts w:ascii="Menlo" w:eastAsia="Times New Roman" w:hAnsi="Menlo" w:cs="Menlo"/>
          <w:color w:val="CE9178"/>
          <w:sz w:val="18"/>
          <w:szCs w:val="18"/>
          <w:lang w:val="en-ID"/>
        </w:rPr>
        <w:t>Buku</w:t>
      </w:r>
      <w:proofErr w:type="spellEnd"/>
      <w:r w:rsidRPr="0000240C">
        <w:rPr>
          <w:rFonts w:ascii="Menlo" w:eastAsia="Times New Roman" w:hAnsi="Menlo" w:cs="Menlo"/>
          <w:color w:val="CE9178"/>
          <w:sz w:val="18"/>
          <w:szCs w:val="18"/>
          <w:lang w:val="en-ID"/>
        </w:rPr>
        <w:t>"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);</w:t>
      </w: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    </w:t>
      </w:r>
      <w:proofErr w:type="spellStart"/>
      <w:r w:rsidRPr="0000240C">
        <w:rPr>
          <w:rFonts w:ascii="Menlo" w:eastAsia="Times New Roman" w:hAnsi="Menlo" w:cs="Menlo"/>
          <w:color w:val="9CDCFE"/>
          <w:sz w:val="18"/>
          <w:szCs w:val="18"/>
          <w:lang w:val="en-ID"/>
        </w:rPr>
        <w:t>System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.</w:t>
      </w:r>
      <w:r w:rsidRPr="0000240C">
        <w:rPr>
          <w:rFonts w:ascii="Menlo" w:eastAsia="Times New Roman" w:hAnsi="Menlo" w:cs="Menlo"/>
          <w:color w:val="9CDCFE"/>
          <w:sz w:val="18"/>
          <w:szCs w:val="18"/>
          <w:lang w:val="en-ID"/>
        </w:rPr>
        <w:t>out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.</w:t>
      </w:r>
      <w:r w:rsidRPr="0000240C">
        <w:rPr>
          <w:rFonts w:ascii="Menlo" w:eastAsia="Times New Roman" w:hAnsi="Menlo" w:cs="Menlo"/>
          <w:color w:val="DCDCAA"/>
          <w:sz w:val="18"/>
          <w:szCs w:val="18"/>
          <w:lang w:val="en-ID"/>
        </w:rPr>
        <w:t>println</w:t>
      </w:r>
      <w:proofErr w:type="spellEnd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(</w:t>
      </w:r>
      <w:r w:rsidRPr="0000240C">
        <w:rPr>
          <w:rFonts w:ascii="Menlo" w:eastAsia="Times New Roman" w:hAnsi="Menlo" w:cs="Menlo"/>
          <w:color w:val="CE9178"/>
          <w:sz w:val="18"/>
          <w:szCs w:val="18"/>
          <w:lang w:val="en-ID"/>
        </w:rPr>
        <w:t xml:space="preserve">"5. </w:t>
      </w:r>
      <w:proofErr w:type="spellStart"/>
      <w:r w:rsidRPr="0000240C">
        <w:rPr>
          <w:rFonts w:ascii="Menlo" w:eastAsia="Times New Roman" w:hAnsi="Menlo" w:cs="Menlo"/>
          <w:color w:val="CE9178"/>
          <w:sz w:val="18"/>
          <w:szCs w:val="18"/>
          <w:lang w:val="en-ID"/>
        </w:rPr>
        <w:t>Tampilkan</w:t>
      </w:r>
      <w:proofErr w:type="spellEnd"/>
      <w:r w:rsidRPr="0000240C">
        <w:rPr>
          <w:rFonts w:ascii="Menlo" w:eastAsia="Times New Roman" w:hAnsi="Menlo" w:cs="Menlo"/>
          <w:color w:val="CE9178"/>
          <w:sz w:val="18"/>
          <w:szCs w:val="18"/>
          <w:lang w:val="en-ID"/>
        </w:rPr>
        <w:t xml:space="preserve"> </w:t>
      </w:r>
      <w:proofErr w:type="spellStart"/>
      <w:r w:rsidRPr="0000240C">
        <w:rPr>
          <w:rFonts w:ascii="Menlo" w:eastAsia="Times New Roman" w:hAnsi="Menlo" w:cs="Menlo"/>
          <w:color w:val="CE9178"/>
          <w:sz w:val="18"/>
          <w:szCs w:val="18"/>
          <w:lang w:val="en-ID"/>
        </w:rPr>
        <w:t>Peminjaman</w:t>
      </w:r>
      <w:proofErr w:type="spellEnd"/>
      <w:r w:rsidRPr="0000240C">
        <w:rPr>
          <w:rFonts w:ascii="Menlo" w:eastAsia="Times New Roman" w:hAnsi="Menlo" w:cs="Menlo"/>
          <w:color w:val="CE9178"/>
          <w:sz w:val="18"/>
          <w:szCs w:val="18"/>
          <w:lang w:val="en-ID"/>
        </w:rPr>
        <w:t>"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);</w:t>
      </w: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    </w:t>
      </w:r>
      <w:proofErr w:type="spellStart"/>
      <w:r w:rsidRPr="0000240C">
        <w:rPr>
          <w:rFonts w:ascii="Menlo" w:eastAsia="Times New Roman" w:hAnsi="Menlo" w:cs="Menlo"/>
          <w:color w:val="9CDCFE"/>
          <w:sz w:val="18"/>
          <w:szCs w:val="18"/>
          <w:lang w:val="en-ID"/>
        </w:rPr>
        <w:t>System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.</w:t>
      </w:r>
      <w:r w:rsidRPr="0000240C">
        <w:rPr>
          <w:rFonts w:ascii="Menlo" w:eastAsia="Times New Roman" w:hAnsi="Menlo" w:cs="Menlo"/>
          <w:color w:val="9CDCFE"/>
          <w:sz w:val="18"/>
          <w:szCs w:val="18"/>
          <w:lang w:val="en-ID"/>
        </w:rPr>
        <w:t>out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.</w:t>
      </w:r>
      <w:r w:rsidRPr="0000240C">
        <w:rPr>
          <w:rFonts w:ascii="Menlo" w:eastAsia="Times New Roman" w:hAnsi="Menlo" w:cs="Menlo"/>
          <w:color w:val="DCDCAA"/>
          <w:sz w:val="18"/>
          <w:szCs w:val="18"/>
          <w:lang w:val="en-ID"/>
        </w:rPr>
        <w:t>println</w:t>
      </w:r>
      <w:proofErr w:type="spellEnd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(</w:t>
      </w:r>
      <w:r w:rsidRPr="0000240C">
        <w:rPr>
          <w:rFonts w:ascii="Menlo" w:eastAsia="Times New Roman" w:hAnsi="Menlo" w:cs="Menlo"/>
          <w:color w:val="CE9178"/>
          <w:sz w:val="18"/>
          <w:szCs w:val="18"/>
          <w:lang w:val="en-ID"/>
        </w:rPr>
        <w:t xml:space="preserve">"6. </w:t>
      </w:r>
      <w:proofErr w:type="spellStart"/>
      <w:r w:rsidRPr="0000240C">
        <w:rPr>
          <w:rFonts w:ascii="Menlo" w:eastAsia="Times New Roman" w:hAnsi="Menlo" w:cs="Menlo"/>
          <w:color w:val="CE9178"/>
          <w:sz w:val="18"/>
          <w:szCs w:val="18"/>
          <w:lang w:val="en-ID"/>
        </w:rPr>
        <w:t>Keluar</w:t>
      </w:r>
      <w:proofErr w:type="spellEnd"/>
      <w:r w:rsidRPr="0000240C">
        <w:rPr>
          <w:rFonts w:ascii="Menlo" w:eastAsia="Times New Roman" w:hAnsi="Menlo" w:cs="Menlo"/>
          <w:color w:val="CE9178"/>
          <w:sz w:val="18"/>
          <w:szCs w:val="18"/>
          <w:lang w:val="en-ID"/>
        </w:rPr>
        <w:t>"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);</w:t>
      </w: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    </w:t>
      </w:r>
      <w:r w:rsidRPr="0000240C">
        <w:rPr>
          <w:rFonts w:ascii="Menlo" w:eastAsia="Times New Roman" w:hAnsi="Menlo" w:cs="Menlo"/>
          <w:color w:val="C586C0"/>
          <w:sz w:val="18"/>
          <w:szCs w:val="18"/>
          <w:lang w:val="en-ID"/>
        </w:rPr>
        <w:t>do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{</w:t>
      </w: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        </w:t>
      </w:r>
      <w:proofErr w:type="spellStart"/>
      <w:r w:rsidRPr="0000240C">
        <w:rPr>
          <w:rFonts w:ascii="Menlo" w:eastAsia="Times New Roman" w:hAnsi="Menlo" w:cs="Menlo"/>
          <w:color w:val="9CDCFE"/>
          <w:sz w:val="18"/>
          <w:szCs w:val="18"/>
          <w:lang w:val="en-ID"/>
        </w:rPr>
        <w:t>System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.</w:t>
      </w:r>
      <w:r w:rsidRPr="0000240C">
        <w:rPr>
          <w:rFonts w:ascii="Menlo" w:eastAsia="Times New Roman" w:hAnsi="Menlo" w:cs="Menlo"/>
          <w:color w:val="9CDCFE"/>
          <w:sz w:val="18"/>
          <w:szCs w:val="18"/>
          <w:lang w:val="en-ID"/>
        </w:rPr>
        <w:t>out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.</w:t>
      </w:r>
      <w:r w:rsidRPr="0000240C">
        <w:rPr>
          <w:rFonts w:ascii="Menlo" w:eastAsia="Times New Roman" w:hAnsi="Menlo" w:cs="Menlo"/>
          <w:color w:val="DCDCAA"/>
          <w:sz w:val="18"/>
          <w:szCs w:val="18"/>
          <w:lang w:val="en-ID"/>
        </w:rPr>
        <w:t>print</w:t>
      </w:r>
      <w:proofErr w:type="spellEnd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(</w:t>
      </w:r>
      <w:r w:rsidRPr="0000240C">
        <w:rPr>
          <w:rFonts w:ascii="Menlo" w:eastAsia="Times New Roman" w:hAnsi="Menlo" w:cs="Menlo"/>
          <w:color w:val="CE9178"/>
          <w:sz w:val="18"/>
          <w:szCs w:val="18"/>
          <w:lang w:val="en-ID"/>
        </w:rPr>
        <w:t>"</w:t>
      </w:r>
      <w:r w:rsidRPr="0000240C">
        <w:rPr>
          <w:rFonts w:ascii="Menlo" w:eastAsia="Times New Roman" w:hAnsi="Menlo" w:cs="Menlo"/>
          <w:color w:val="D7BA7D"/>
          <w:sz w:val="18"/>
          <w:szCs w:val="18"/>
          <w:lang w:val="en-ID"/>
        </w:rPr>
        <w:t>\</w:t>
      </w:r>
      <w:proofErr w:type="spellStart"/>
      <w:r w:rsidRPr="0000240C">
        <w:rPr>
          <w:rFonts w:ascii="Menlo" w:eastAsia="Times New Roman" w:hAnsi="Menlo" w:cs="Menlo"/>
          <w:color w:val="D7BA7D"/>
          <w:sz w:val="18"/>
          <w:szCs w:val="18"/>
          <w:lang w:val="en-ID"/>
        </w:rPr>
        <w:t>n</w:t>
      </w:r>
      <w:r w:rsidRPr="0000240C">
        <w:rPr>
          <w:rFonts w:ascii="Menlo" w:eastAsia="Times New Roman" w:hAnsi="Menlo" w:cs="Menlo"/>
          <w:color w:val="CE9178"/>
          <w:sz w:val="18"/>
          <w:szCs w:val="18"/>
          <w:lang w:val="en-ID"/>
        </w:rPr>
        <w:t>Pilih</w:t>
      </w:r>
      <w:proofErr w:type="spellEnd"/>
      <w:r w:rsidRPr="0000240C">
        <w:rPr>
          <w:rFonts w:ascii="Menlo" w:eastAsia="Times New Roman" w:hAnsi="Menlo" w:cs="Menlo"/>
          <w:color w:val="CE9178"/>
          <w:sz w:val="18"/>
          <w:szCs w:val="18"/>
          <w:lang w:val="en-ID"/>
        </w:rPr>
        <w:t xml:space="preserve"> menu: "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);</w:t>
      </w: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        </w:t>
      </w:r>
      <w:proofErr w:type="spellStart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pilihan</w:t>
      </w:r>
      <w:proofErr w:type="spellEnd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00240C">
        <w:rPr>
          <w:rFonts w:ascii="Menlo" w:eastAsia="Times New Roman" w:hAnsi="Menlo" w:cs="Menlo"/>
          <w:color w:val="D4D4D4"/>
          <w:sz w:val="18"/>
          <w:szCs w:val="18"/>
          <w:lang w:val="en-ID"/>
        </w:rPr>
        <w:t>=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00240C">
        <w:rPr>
          <w:rFonts w:ascii="Menlo" w:eastAsia="Times New Roman" w:hAnsi="Menlo" w:cs="Menlo"/>
          <w:color w:val="9CDCFE"/>
          <w:sz w:val="18"/>
          <w:szCs w:val="18"/>
          <w:lang w:val="en-ID"/>
        </w:rPr>
        <w:t>sc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.</w:t>
      </w:r>
      <w:r w:rsidRPr="0000240C">
        <w:rPr>
          <w:rFonts w:ascii="Menlo" w:eastAsia="Times New Roman" w:hAnsi="Menlo" w:cs="Menlo"/>
          <w:color w:val="DCDCAA"/>
          <w:sz w:val="18"/>
          <w:szCs w:val="18"/>
          <w:lang w:val="en-ID"/>
        </w:rPr>
        <w:t>nextInt</w:t>
      </w:r>
      <w:proofErr w:type="spellEnd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();</w:t>
      </w: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        </w:t>
      </w:r>
      <w:proofErr w:type="spellStart"/>
      <w:r w:rsidRPr="0000240C">
        <w:rPr>
          <w:rFonts w:ascii="Menlo" w:eastAsia="Times New Roman" w:hAnsi="Menlo" w:cs="Menlo"/>
          <w:color w:val="9CDCFE"/>
          <w:sz w:val="18"/>
          <w:szCs w:val="18"/>
          <w:lang w:val="en-ID"/>
        </w:rPr>
        <w:t>sc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.</w:t>
      </w:r>
      <w:r w:rsidRPr="0000240C">
        <w:rPr>
          <w:rFonts w:ascii="Menlo" w:eastAsia="Times New Roman" w:hAnsi="Menlo" w:cs="Menlo"/>
          <w:color w:val="DCDCAA"/>
          <w:sz w:val="18"/>
          <w:szCs w:val="18"/>
          <w:lang w:val="en-ID"/>
        </w:rPr>
        <w:t>nextLine</w:t>
      </w:r>
      <w:proofErr w:type="spellEnd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();</w:t>
      </w: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lastRenderedPageBreak/>
        <w:t xml:space="preserve">            </w:t>
      </w:r>
      <w:r w:rsidRPr="0000240C">
        <w:rPr>
          <w:rFonts w:ascii="Menlo" w:eastAsia="Times New Roman" w:hAnsi="Menlo" w:cs="Menlo"/>
          <w:color w:val="C586C0"/>
          <w:sz w:val="18"/>
          <w:szCs w:val="18"/>
          <w:lang w:val="en-ID"/>
        </w:rPr>
        <w:t>switch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(</w:t>
      </w:r>
      <w:proofErr w:type="spellStart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pilihan</w:t>
      </w:r>
      <w:proofErr w:type="spellEnd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) {</w:t>
      </w: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            </w:t>
      </w:r>
      <w:r w:rsidRPr="0000240C">
        <w:rPr>
          <w:rFonts w:ascii="Menlo" w:eastAsia="Times New Roman" w:hAnsi="Menlo" w:cs="Menlo"/>
          <w:color w:val="C586C0"/>
          <w:sz w:val="18"/>
          <w:szCs w:val="18"/>
          <w:lang w:val="en-ID"/>
        </w:rPr>
        <w:t>case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00240C">
        <w:rPr>
          <w:rFonts w:ascii="Menlo" w:eastAsia="Times New Roman" w:hAnsi="Menlo" w:cs="Menlo"/>
          <w:color w:val="B5CEA8"/>
          <w:sz w:val="18"/>
          <w:szCs w:val="18"/>
          <w:lang w:val="en-ID"/>
        </w:rPr>
        <w:t>1</w:t>
      </w:r>
      <w:r w:rsidRPr="0000240C">
        <w:rPr>
          <w:rFonts w:ascii="Menlo" w:eastAsia="Times New Roman" w:hAnsi="Menlo" w:cs="Menlo"/>
          <w:color w:val="C586C0"/>
          <w:sz w:val="18"/>
          <w:szCs w:val="18"/>
          <w:lang w:val="en-ID"/>
        </w:rPr>
        <w:t>:</w:t>
      </w: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                </w:t>
      </w:r>
      <w:proofErr w:type="spellStart"/>
      <w:r w:rsidRPr="0000240C">
        <w:rPr>
          <w:rFonts w:ascii="Menlo" w:eastAsia="Times New Roman" w:hAnsi="Menlo" w:cs="Menlo"/>
          <w:color w:val="9CDCFE"/>
          <w:sz w:val="18"/>
          <w:szCs w:val="18"/>
          <w:lang w:val="en-ID"/>
        </w:rPr>
        <w:t>System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.</w:t>
      </w:r>
      <w:r w:rsidRPr="0000240C">
        <w:rPr>
          <w:rFonts w:ascii="Menlo" w:eastAsia="Times New Roman" w:hAnsi="Menlo" w:cs="Menlo"/>
          <w:color w:val="9CDCFE"/>
          <w:sz w:val="18"/>
          <w:szCs w:val="18"/>
          <w:lang w:val="en-ID"/>
        </w:rPr>
        <w:t>out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.</w:t>
      </w:r>
      <w:r w:rsidRPr="0000240C">
        <w:rPr>
          <w:rFonts w:ascii="Menlo" w:eastAsia="Times New Roman" w:hAnsi="Menlo" w:cs="Menlo"/>
          <w:color w:val="DCDCAA"/>
          <w:sz w:val="18"/>
          <w:szCs w:val="18"/>
          <w:lang w:val="en-ID"/>
        </w:rPr>
        <w:t>print</w:t>
      </w:r>
      <w:proofErr w:type="spellEnd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(</w:t>
      </w:r>
      <w:r w:rsidRPr="0000240C">
        <w:rPr>
          <w:rFonts w:ascii="Menlo" w:eastAsia="Times New Roman" w:hAnsi="Menlo" w:cs="Menlo"/>
          <w:color w:val="CE9178"/>
          <w:sz w:val="18"/>
          <w:szCs w:val="18"/>
          <w:lang w:val="en-ID"/>
        </w:rPr>
        <w:t>"</w:t>
      </w:r>
      <w:r w:rsidRPr="0000240C">
        <w:rPr>
          <w:rFonts w:ascii="Menlo" w:eastAsia="Times New Roman" w:hAnsi="Menlo" w:cs="Menlo"/>
          <w:color w:val="D7BA7D"/>
          <w:sz w:val="18"/>
          <w:szCs w:val="18"/>
          <w:lang w:val="en-ID"/>
        </w:rPr>
        <w:t>\</w:t>
      </w:r>
      <w:proofErr w:type="spellStart"/>
      <w:r w:rsidRPr="0000240C">
        <w:rPr>
          <w:rFonts w:ascii="Menlo" w:eastAsia="Times New Roman" w:hAnsi="Menlo" w:cs="Menlo"/>
          <w:color w:val="D7BA7D"/>
          <w:sz w:val="18"/>
          <w:szCs w:val="18"/>
          <w:lang w:val="en-ID"/>
        </w:rPr>
        <w:t>n</w:t>
      </w:r>
      <w:r w:rsidRPr="0000240C">
        <w:rPr>
          <w:rFonts w:ascii="Menlo" w:eastAsia="Times New Roman" w:hAnsi="Menlo" w:cs="Menlo"/>
          <w:color w:val="CE9178"/>
          <w:sz w:val="18"/>
          <w:szCs w:val="18"/>
          <w:lang w:val="en-ID"/>
        </w:rPr>
        <w:t>Masukkan</w:t>
      </w:r>
      <w:proofErr w:type="spellEnd"/>
      <w:r w:rsidRPr="0000240C">
        <w:rPr>
          <w:rFonts w:ascii="Menlo" w:eastAsia="Times New Roman" w:hAnsi="Menlo" w:cs="Menlo"/>
          <w:color w:val="CE9178"/>
          <w:sz w:val="18"/>
          <w:szCs w:val="18"/>
          <w:lang w:val="en-ID"/>
        </w:rPr>
        <w:t xml:space="preserve"> </w:t>
      </w:r>
      <w:proofErr w:type="spellStart"/>
      <w:r w:rsidRPr="0000240C">
        <w:rPr>
          <w:rFonts w:ascii="Menlo" w:eastAsia="Times New Roman" w:hAnsi="Menlo" w:cs="Menlo"/>
          <w:color w:val="CE9178"/>
          <w:sz w:val="18"/>
          <w:szCs w:val="18"/>
          <w:lang w:val="en-ID"/>
        </w:rPr>
        <w:t>kode</w:t>
      </w:r>
      <w:proofErr w:type="spellEnd"/>
      <w:r w:rsidRPr="0000240C">
        <w:rPr>
          <w:rFonts w:ascii="Menlo" w:eastAsia="Times New Roman" w:hAnsi="Menlo" w:cs="Menlo"/>
          <w:color w:val="CE9178"/>
          <w:sz w:val="18"/>
          <w:szCs w:val="18"/>
          <w:lang w:val="en-ID"/>
        </w:rPr>
        <w:t xml:space="preserve"> </w:t>
      </w:r>
      <w:proofErr w:type="spellStart"/>
      <w:r w:rsidRPr="0000240C">
        <w:rPr>
          <w:rFonts w:ascii="Menlo" w:eastAsia="Times New Roman" w:hAnsi="Menlo" w:cs="Menlo"/>
          <w:color w:val="CE9178"/>
          <w:sz w:val="18"/>
          <w:szCs w:val="18"/>
          <w:lang w:val="en-ID"/>
        </w:rPr>
        <w:t>buku</w:t>
      </w:r>
      <w:proofErr w:type="spellEnd"/>
      <w:r w:rsidRPr="0000240C">
        <w:rPr>
          <w:rFonts w:ascii="Menlo" w:eastAsia="Times New Roman" w:hAnsi="Menlo" w:cs="Menlo"/>
          <w:color w:val="CE9178"/>
          <w:sz w:val="18"/>
          <w:szCs w:val="18"/>
          <w:lang w:val="en-ID"/>
        </w:rPr>
        <w:t>: "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);</w:t>
      </w: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                </w:t>
      </w:r>
      <w:r w:rsidRPr="0000240C">
        <w:rPr>
          <w:rFonts w:ascii="Menlo" w:eastAsia="Times New Roman" w:hAnsi="Menlo" w:cs="Menlo"/>
          <w:color w:val="4EC9B0"/>
          <w:sz w:val="18"/>
          <w:szCs w:val="18"/>
          <w:lang w:val="en-ID"/>
        </w:rPr>
        <w:t>String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00240C">
        <w:rPr>
          <w:rFonts w:ascii="Menlo" w:eastAsia="Times New Roman" w:hAnsi="Menlo" w:cs="Menlo"/>
          <w:color w:val="9CDCFE"/>
          <w:sz w:val="18"/>
          <w:szCs w:val="18"/>
          <w:lang w:val="en-ID"/>
        </w:rPr>
        <w:t>kode</w:t>
      </w:r>
      <w:proofErr w:type="spellEnd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00240C">
        <w:rPr>
          <w:rFonts w:ascii="Menlo" w:eastAsia="Times New Roman" w:hAnsi="Menlo" w:cs="Menlo"/>
          <w:color w:val="D4D4D4"/>
          <w:sz w:val="18"/>
          <w:szCs w:val="18"/>
          <w:lang w:val="en-ID"/>
        </w:rPr>
        <w:t>=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00240C">
        <w:rPr>
          <w:rFonts w:ascii="Menlo" w:eastAsia="Times New Roman" w:hAnsi="Menlo" w:cs="Menlo"/>
          <w:color w:val="9CDCFE"/>
          <w:sz w:val="18"/>
          <w:szCs w:val="18"/>
          <w:lang w:val="en-ID"/>
        </w:rPr>
        <w:t>sc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.</w:t>
      </w:r>
      <w:r w:rsidRPr="0000240C">
        <w:rPr>
          <w:rFonts w:ascii="Menlo" w:eastAsia="Times New Roman" w:hAnsi="Menlo" w:cs="Menlo"/>
          <w:color w:val="DCDCAA"/>
          <w:sz w:val="18"/>
          <w:szCs w:val="18"/>
          <w:lang w:val="en-ID"/>
        </w:rPr>
        <w:t>nextLine</w:t>
      </w:r>
      <w:proofErr w:type="spellEnd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();</w:t>
      </w: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                </w:t>
      </w:r>
      <w:proofErr w:type="spellStart"/>
      <w:r w:rsidRPr="0000240C">
        <w:rPr>
          <w:rFonts w:ascii="Menlo" w:eastAsia="Times New Roman" w:hAnsi="Menlo" w:cs="Menlo"/>
          <w:color w:val="9CDCFE"/>
          <w:sz w:val="18"/>
          <w:szCs w:val="18"/>
          <w:lang w:val="en-ID"/>
        </w:rPr>
        <w:t>System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.</w:t>
      </w:r>
      <w:r w:rsidRPr="0000240C">
        <w:rPr>
          <w:rFonts w:ascii="Menlo" w:eastAsia="Times New Roman" w:hAnsi="Menlo" w:cs="Menlo"/>
          <w:color w:val="9CDCFE"/>
          <w:sz w:val="18"/>
          <w:szCs w:val="18"/>
          <w:lang w:val="en-ID"/>
        </w:rPr>
        <w:t>out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.</w:t>
      </w:r>
      <w:r w:rsidRPr="0000240C">
        <w:rPr>
          <w:rFonts w:ascii="Menlo" w:eastAsia="Times New Roman" w:hAnsi="Menlo" w:cs="Menlo"/>
          <w:color w:val="DCDCAA"/>
          <w:sz w:val="18"/>
          <w:szCs w:val="18"/>
          <w:lang w:val="en-ID"/>
        </w:rPr>
        <w:t>print</w:t>
      </w:r>
      <w:proofErr w:type="spellEnd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(</w:t>
      </w:r>
      <w:r w:rsidRPr="0000240C">
        <w:rPr>
          <w:rFonts w:ascii="Menlo" w:eastAsia="Times New Roman" w:hAnsi="Menlo" w:cs="Menlo"/>
          <w:color w:val="CE9178"/>
          <w:sz w:val="18"/>
          <w:szCs w:val="18"/>
          <w:lang w:val="en-ID"/>
        </w:rPr>
        <w:t xml:space="preserve">"Masukkan </w:t>
      </w:r>
      <w:proofErr w:type="spellStart"/>
      <w:r w:rsidRPr="0000240C">
        <w:rPr>
          <w:rFonts w:ascii="Menlo" w:eastAsia="Times New Roman" w:hAnsi="Menlo" w:cs="Menlo"/>
          <w:color w:val="CE9178"/>
          <w:sz w:val="18"/>
          <w:szCs w:val="18"/>
          <w:lang w:val="en-ID"/>
        </w:rPr>
        <w:t>judul</w:t>
      </w:r>
      <w:proofErr w:type="spellEnd"/>
      <w:r w:rsidRPr="0000240C">
        <w:rPr>
          <w:rFonts w:ascii="Menlo" w:eastAsia="Times New Roman" w:hAnsi="Menlo" w:cs="Menlo"/>
          <w:color w:val="CE9178"/>
          <w:sz w:val="18"/>
          <w:szCs w:val="18"/>
          <w:lang w:val="en-ID"/>
        </w:rPr>
        <w:t xml:space="preserve"> </w:t>
      </w:r>
      <w:proofErr w:type="spellStart"/>
      <w:r w:rsidRPr="0000240C">
        <w:rPr>
          <w:rFonts w:ascii="Menlo" w:eastAsia="Times New Roman" w:hAnsi="Menlo" w:cs="Menlo"/>
          <w:color w:val="CE9178"/>
          <w:sz w:val="18"/>
          <w:szCs w:val="18"/>
          <w:lang w:val="en-ID"/>
        </w:rPr>
        <w:t>buku</w:t>
      </w:r>
      <w:proofErr w:type="spellEnd"/>
      <w:r w:rsidRPr="0000240C">
        <w:rPr>
          <w:rFonts w:ascii="Menlo" w:eastAsia="Times New Roman" w:hAnsi="Menlo" w:cs="Menlo"/>
          <w:color w:val="CE9178"/>
          <w:sz w:val="18"/>
          <w:szCs w:val="18"/>
          <w:lang w:val="en-ID"/>
        </w:rPr>
        <w:t>: "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);</w:t>
      </w: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                </w:t>
      </w:r>
      <w:r w:rsidRPr="0000240C">
        <w:rPr>
          <w:rFonts w:ascii="Menlo" w:eastAsia="Times New Roman" w:hAnsi="Menlo" w:cs="Menlo"/>
          <w:color w:val="4EC9B0"/>
          <w:sz w:val="18"/>
          <w:szCs w:val="18"/>
          <w:lang w:val="en-ID"/>
        </w:rPr>
        <w:t>String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00240C">
        <w:rPr>
          <w:rFonts w:ascii="Menlo" w:eastAsia="Times New Roman" w:hAnsi="Menlo" w:cs="Menlo"/>
          <w:color w:val="9CDCFE"/>
          <w:sz w:val="18"/>
          <w:szCs w:val="18"/>
          <w:lang w:val="en-ID"/>
        </w:rPr>
        <w:t>judul</w:t>
      </w:r>
      <w:proofErr w:type="spellEnd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00240C">
        <w:rPr>
          <w:rFonts w:ascii="Menlo" w:eastAsia="Times New Roman" w:hAnsi="Menlo" w:cs="Menlo"/>
          <w:color w:val="D4D4D4"/>
          <w:sz w:val="18"/>
          <w:szCs w:val="18"/>
          <w:lang w:val="en-ID"/>
        </w:rPr>
        <w:t>=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00240C">
        <w:rPr>
          <w:rFonts w:ascii="Menlo" w:eastAsia="Times New Roman" w:hAnsi="Menlo" w:cs="Menlo"/>
          <w:color w:val="9CDCFE"/>
          <w:sz w:val="18"/>
          <w:szCs w:val="18"/>
          <w:lang w:val="en-ID"/>
        </w:rPr>
        <w:t>sc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.</w:t>
      </w:r>
      <w:r w:rsidRPr="0000240C">
        <w:rPr>
          <w:rFonts w:ascii="Menlo" w:eastAsia="Times New Roman" w:hAnsi="Menlo" w:cs="Menlo"/>
          <w:color w:val="DCDCAA"/>
          <w:sz w:val="18"/>
          <w:szCs w:val="18"/>
          <w:lang w:val="en-ID"/>
        </w:rPr>
        <w:t>nextLine</w:t>
      </w:r>
      <w:proofErr w:type="spellEnd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();</w:t>
      </w: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                </w:t>
      </w:r>
      <w:proofErr w:type="spellStart"/>
      <w:r w:rsidRPr="0000240C">
        <w:rPr>
          <w:rFonts w:ascii="Menlo" w:eastAsia="Times New Roman" w:hAnsi="Menlo" w:cs="Menlo"/>
          <w:color w:val="9CDCFE"/>
          <w:sz w:val="18"/>
          <w:szCs w:val="18"/>
          <w:lang w:val="en-ID"/>
        </w:rPr>
        <w:t>System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.</w:t>
      </w:r>
      <w:r w:rsidRPr="0000240C">
        <w:rPr>
          <w:rFonts w:ascii="Menlo" w:eastAsia="Times New Roman" w:hAnsi="Menlo" w:cs="Menlo"/>
          <w:color w:val="9CDCFE"/>
          <w:sz w:val="18"/>
          <w:szCs w:val="18"/>
          <w:lang w:val="en-ID"/>
        </w:rPr>
        <w:t>out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.</w:t>
      </w:r>
      <w:r w:rsidRPr="0000240C">
        <w:rPr>
          <w:rFonts w:ascii="Menlo" w:eastAsia="Times New Roman" w:hAnsi="Menlo" w:cs="Menlo"/>
          <w:color w:val="DCDCAA"/>
          <w:sz w:val="18"/>
          <w:szCs w:val="18"/>
          <w:lang w:val="en-ID"/>
        </w:rPr>
        <w:t>print</w:t>
      </w:r>
      <w:proofErr w:type="spellEnd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(</w:t>
      </w:r>
      <w:r w:rsidRPr="0000240C">
        <w:rPr>
          <w:rFonts w:ascii="Menlo" w:eastAsia="Times New Roman" w:hAnsi="Menlo" w:cs="Menlo"/>
          <w:color w:val="CE9178"/>
          <w:sz w:val="18"/>
          <w:szCs w:val="18"/>
          <w:lang w:val="en-ID"/>
        </w:rPr>
        <w:t xml:space="preserve">"Masukkan </w:t>
      </w:r>
      <w:proofErr w:type="spellStart"/>
      <w:r w:rsidRPr="0000240C">
        <w:rPr>
          <w:rFonts w:ascii="Menlo" w:eastAsia="Times New Roman" w:hAnsi="Menlo" w:cs="Menlo"/>
          <w:color w:val="CE9178"/>
          <w:sz w:val="18"/>
          <w:szCs w:val="18"/>
          <w:lang w:val="en-ID"/>
        </w:rPr>
        <w:t>penulis</w:t>
      </w:r>
      <w:proofErr w:type="spellEnd"/>
      <w:r w:rsidRPr="0000240C">
        <w:rPr>
          <w:rFonts w:ascii="Menlo" w:eastAsia="Times New Roman" w:hAnsi="Menlo" w:cs="Menlo"/>
          <w:color w:val="CE9178"/>
          <w:sz w:val="18"/>
          <w:szCs w:val="18"/>
          <w:lang w:val="en-ID"/>
        </w:rPr>
        <w:t>: "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);</w:t>
      </w: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                </w:t>
      </w:r>
      <w:r w:rsidRPr="0000240C">
        <w:rPr>
          <w:rFonts w:ascii="Menlo" w:eastAsia="Times New Roman" w:hAnsi="Menlo" w:cs="Menlo"/>
          <w:color w:val="4EC9B0"/>
          <w:sz w:val="18"/>
          <w:szCs w:val="18"/>
          <w:lang w:val="en-ID"/>
        </w:rPr>
        <w:t>String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00240C">
        <w:rPr>
          <w:rFonts w:ascii="Menlo" w:eastAsia="Times New Roman" w:hAnsi="Menlo" w:cs="Menlo"/>
          <w:color w:val="9CDCFE"/>
          <w:sz w:val="18"/>
          <w:szCs w:val="18"/>
          <w:lang w:val="en-ID"/>
        </w:rPr>
        <w:t>penulis</w:t>
      </w:r>
      <w:proofErr w:type="spellEnd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00240C">
        <w:rPr>
          <w:rFonts w:ascii="Menlo" w:eastAsia="Times New Roman" w:hAnsi="Menlo" w:cs="Menlo"/>
          <w:color w:val="D4D4D4"/>
          <w:sz w:val="18"/>
          <w:szCs w:val="18"/>
          <w:lang w:val="en-ID"/>
        </w:rPr>
        <w:t>=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00240C">
        <w:rPr>
          <w:rFonts w:ascii="Menlo" w:eastAsia="Times New Roman" w:hAnsi="Menlo" w:cs="Menlo"/>
          <w:color w:val="9CDCFE"/>
          <w:sz w:val="18"/>
          <w:szCs w:val="18"/>
          <w:lang w:val="en-ID"/>
        </w:rPr>
        <w:t>sc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.</w:t>
      </w:r>
      <w:r w:rsidRPr="0000240C">
        <w:rPr>
          <w:rFonts w:ascii="Menlo" w:eastAsia="Times New Roman" w:hAnsi="Menlo" w:cs="Menlo"/>
          <w:color w:val="DCDCAA"/>
          <w:sz w:val="18"/>
          <w:szCs w:val="18"/>
          <w:lang w:val="en-ID"/>
        </w:rPr>
        <w:t>nextLine</w:t>
      </w:r>
      <w:proofErr w:type="spellEnd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();</w:t>
      </w: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                </w:t>
      </w:r>
      <w:proofErr w:type="spellStart"/>
      <w:r w:rsidRPr="0000240C">
        <w:rPr>
          <w:rFonts w:ascii="Menlo" w:eastAsia="Times New Roman" w:hAnsi="Menlo" w:cs="Menlo"/>
          <w:color w:val="9CDCFE"/>
          <w:sz w:val="18"/>
          <w:szCs w:val="18"/>
          <w:lang w:val="en-ID"/>
        </w:rPr>
        <w:t>perpus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.</w:t>
      </w:r>
      <w:r w:rsidRPr="0000240C">
        <w:rPr>
          <w:rFonts w:ascii="Menlo" w:eastAsia="Times New Roman" w:hAnsi="Menlo" w:cs="Menlo"/>
          <w:color w:val="DCDCAA"/>
          <w:sz w:val="18"/>
          <w:szCs w:val="18"/>
          <w:lang w:val="en-ID"/>
        </w:rPr>
        <w:t>tambahBuku</w:t>
      </w:r>
      <w:proofErr w:type="spellEnd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(</w:t>
      </w:r>
      <w:r w:rsidRPr="0000240C">
        <w:rPr>
          <w:rFonts w:ascii="Menlo" w:eastAsia="Times New Roman" w:hAnsi="Menlo" w:cs="Menlo"/>
          <w:color w:val="C586C0"/>
          <w:sz w:val="18"/>
          <w:szCs w:val="18"/>
          <w:lang w:val="en-ID"/>
        </w:rPr>
        <w:t>new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00240C">
        <w:rPr>
          <w:rFonts w:ascii="Menlo" w:eastAsia="Times New Roman" w:hAnsi="Menlo" w:cs="Menlo"/>
          <w:color w:val="DCDCAA"/>
          <w:sz w:val="18"/>
          <w:szCs w:val="18"/>
          <w:lang w:val="en-ID"/>
        </w:rPr>
        <w:t>Buku10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(</w:t>
      </w:r>
      <w:proofErr w:type="spellStart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kode</w:t>
      </w:r>
      <w:proofErr w:type="spellEnd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, </w:t>
      </w:r>
      <w:proofErr w:type="spellStart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judul</w:t>
      </w:r>
      <w:proofErr w:type="spellEnd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, </w:t>
      </w:r>
      <w:proofErr w:type="spellStart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penulis</w:t>
      </w:r>
      <w:proofErr w:type="spellEnd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));</w:t>
      </w: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                </w:t>
      </w:r>
      <w:r w:rsidRPr="0000240C">
        <w:rPr>
          <w:rFonts w:ascii="Menlo" w:eastAsia="Times New Roman" w:hAnsi="Menlo" w:cs="Menlo"/>
          <w:color w:val="C586C0"/>
          <w:sz w:val="18"/>
          <w:szCs w:val="18"/>
          <w:lang w:val="en-ID"/>
        </w:rPr>
        <w:t>break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;</w:t>
      </w: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            </w:t>
      </w:r>
      <w:r w:rsidRPr="0000240C">
        <w:rPr>
          <w:rFonts w:ascii="Menlo" w:eastAsia="Times New Roman" w:hAnsi="Menlo" w:cs="Menlo"/>
          <w:color w:val="C586C0"/>
          <w:sz w:val="18"/>
          <w:szCs w:val="18"/>
          <w:lang w:val="en-ID"/>
        </w:rPr>
        <w:t>case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00240C">
        <w:rPr>
          <w:rFonts w:ascii="Menlo" w:eastAsia="Times New Roman" w:hAnsi="Menlo" w:cs="Menlo"/>
          <w:color w:val="B5CEA8"/>
          <w:sz w:val="18"/>
          <w:szCs w:val="18"/>
          <w:lang w:val="en-ID"/>
        </w:rPr>
        <w:t>2</w:t>
      </w:r>
      <w:r w:rsidRPr="0000240C">
        <w:rPr>
          <w:rFonts w:ascii="Menlo" w:eastAsia="Times New Roman" w:hAnsi="Menlo" w:cs="Menlo"/>
          <w:color w:val="C586C0"/>
          <w:sz w:val="18"/>
          <w:szCs w:val="18"/>
          <w:lang w:val="en-ID"/>
        </w:rPr>
        <w:t>:</w:t>
      </w: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                </w:t>
      </w:r>
      <w:proofErr w:type="spellStart"/>
      <w:r w:rsidRPr="0000240C">
        <w:rPr>
          <w:rFonts w:ascii="Menlo" w:eastAsia="Times New Roman" w:hAnsi="Menlo" w:cs="Menlo"/>
          <w:color w:val="9CDCFE"/>
          <w:sz w:val="18"/>
          <w:szCs w:val="18"/>
          <w:lang w:val="en-ID"/>
        </w:rPr>
        <w:t>System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.</w:t>
      </w:r>
      <w:r w:rsidRPr="0000240C">
        <w:rPr>
          <w:rFonts w:ascii="Menlo" w:eastAsia="Times New Roman" w:hAnsi="Menlo" w:cs="Menlo"/>
          <w:color w:val="9CDCFE"/>
          <w:sz w:val="18"/>
          <w:szCs w:val="18"/>
          <w:lang w:val="en-ID"/>
        </w:rPr>
        <w:t>out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.</w:t>
      </w:r>
      <w:r w:rsidRPr="0000240C">
        <w:rPr>
          <w:rFonts w:ascii="Menlo" w:eastAsia="Times New Roman" w:hAnsi="Menlo" w:cs="Menlo"/>
          <w:color w:val="DCDCAA"/>
          <w:sz w:val="18"/>
          <w:szCs w:val="18"/>
          <w:lang w:val="en-ID"/>
        </w:rPr>
        <w:t>print</w:t>
      </w:r>
      <w:proofErr w:type="spellEnd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(</w:t>
      </w:r>
      <w:r w:rsidRPr="0000240C">
        <w:rPr>
          <w:rFonts w:ascii="Menlo" w:eastAsia="Times New Roman" w:hAnsi="Menlo" w:cs="Menlo"/>
          <w:color w:val="CE9178"/>
          <w:sz w:val="18"/>
          <w:szCs w:val="18"/>
          <w:lang w:val="en-ID"/>
        </w:rPr>
        <w:t>"</w:t>
      </w:r>
      <w:r w:rsidRPr="0000240C">
        <w:rPr>
          <w:rFonts w:ascii="Menlo" w:eastAsia="Times New Roman" w:hAnsi="Menlo" w:cs="Menlo"/>
          <w:color w:val="D7BA7D"/>
          <w:sz w:val="18"/>
          <w:szCs w:val="18"/>
          <w:lang w:val="en-ID"/>
        </w:rPr>
        <w:t>\</w:t>
      </w:r>
      <w:proofErr w:type="spellStart"/>
      <w:r w:rsidRPr="0000240C">
        <w:rPr>
          <w:rFonts w:ascii="Menlo" w:eastAsia="Times New Roman" w:hAnsi="Menlo" w:cs="Menlo"/>
          <w:color w:val="D7BA7D"/>
          <w:sz w:val="18"/>
          <w:szCs w:val="18"/>
          <w:lang w:val="en-ID"/>
        </w:rPr>
        <w:t>n</w:t>
      </w:r>
      <w:r w:rsidRPr="0000240C">
        <w:rPr>
          <w:rFonts w:ascii="Menlo" w:eastAsia="Times New Roman" w:hAnsi="Menlo" w:cs="Menlo"/>
          <w:color w:val="CE9178"/>
          <w:sz w:val="18"/>
          <w:szCs w:val="18"/>
          <w:lang w:val="en-ID"/>
        </w:rPr>
        <w:t>Masukkan</w:t>
      </w:r>
      <w:proofErr w:type="spellEnd"/>
      <w:r w:rsidRPr="0000240C">
        <w:rPr>
          <w:rFonts w:ascii="Menlo" w:eastAsia="Times New Roman" w:hAnsi="Menlo" w:cs="Menlo"/>
          <w:color w:val="CE9178"/>
          <w:sz w:val="18"/>
          <w:szCs w:val="18"/>
          <w:lang w:val="en-ID"/>
        </w:rPr>
        <w:t xml:space="preserve"> NIM </w:t>
      </w:r>
      <w:proofErr w:type="spellStart"/>
      <w:r w:rsidRPr="0000240C">
        <w:rPr>
          <w:rFonts w:ascii="Menlo" w:eastAsia="Times New Roman" w:hAnsi="Menlo" w:cs="Menlo"/>
          <w:color w:val="CE9178"/>
          <w:sz w:val="18"/>
          <w:szCs w:val="18"/>
          <w:lang w:val="en-ID"/>
        </w:rPr>
        <w:t>mahasiswa</w:t>
      </w:r>
      <w:proofErr w:type="spellEnd"/>
      <w:r w:rsidRPr="0000240C">
        <w:rPr>
          <w:rFonts w:ascii="Menlo" w:eastAsia="Times New Roman" w:hAnsi="Menlo" w:cs="Menlo"/>
          <w:color w:val="CE9178"/>
          <w:sz w:val="18"/>
          <w:szCs w:val="18"/>
          <w:lang w:val="en-ID"/>
        </w:rPr>
        <w:t>: "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);</w:t>
      </w: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                </w:t>
      </w:r>
      <w:r w:rsidRPr="0000240C">
        <w:rPr>
          <w:rFonts w:ascii="Menlo" w:eastAsia="Times New Roman" w:hAnsi="Menlo" w:cs="Menlo"/>
          <w:color w:val="4EC9B0"/>
          <w:sz w:val="18"/>
          <w:szCs w:val="18"/>
          <w:lang w:val="en-ID"/>
        </w:rPr>
        <w:t>String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00240C">
        <w:rPr>
          <w:rFonts w:ascii="Menlo" w:eastAsia="Times New Roman" w:hAnsi="Menlo" w:cs="Menlo"/>
          <w:color w:val="9CDCFE"/>
          <w:sz w:val="18"/>
          <w:szCs w:val="18"/>
          <w:lang w:val="en-ID"/>
        </w:rPr>
        <w:t>nim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00240C">
        <w:rPr>
          <w:rFonts w:ascii="Menlo" w:eastAsia="Times New Roman" w:hAnsi="Menlo" w:cs="Menlo"/>
          <w:color w:val="D4D4D4"/>
          <w:sz w:val="18"/>
          <w:szCs w:val="18"/>
          <w:lang w:val="en-ID"/>
        </w:rPr>
        <w:t>=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00240C">
        <w:rPr>
          <w:rFonts w:ascii="Menlo" w:eastAsia="Times New Roman" w:hAnsi="Menlo" w:cs="Menlo"/>
          <w:color w:val="9CDCFE"/>
          <w:sz w:val="18"/>
          <w:szCs w:val="18"/>
          <w:lang w:val="en-ID"/>
        </w:rPr>
        <w:t>sc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.</w:t>
      </w:r>
      <w:r w:rsidRPr="0000240C">
        <w:rPr>
          <w:rFonts w:ascii="Menlo" w:eastAsia="Times New Roman" w:hAnsi="Menlo" w:cs="Menlo"/>
          <w:color w:val="DCDCAA"/>
          <w:sz w:val="18"/>
          <w:szCs w:val="18"/>
          <w:lang w:val="en-ID"/>
        </w:rPr>
        <w:t>nextLine</w:t>
      </w:r>
      <w:proofErr w:type="spellEnd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();</w:t>
      </w: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                </w:t>
      </w:r>
      <w:proofErr w:type="spellStart"/>
      <w:r w:rsidRPr="0000240C">
        <w:rPr>
          <w:rFonts w:ascii="Menlo" w:eastAsia="Times New Roman" w:hAnsi="Menlo" w:cs="Menlo"/>
          <w:color w:val="9CDCFE"/>
          <w:sz w:val="18"/>
          <w:szCs w:val="18"/>
          <w:lang w:val="en-ID"/>
        </w:rPr>
        <w:t>System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.</w:t>
      </w:r>
      <w:r w:rsidRPr="0000240C">
        <w:rPr>
          <w:rFonts w:ascii="Menlo" w:eastAsia="Times New Roman" w:hAnsi="Menlo" w:cs="Menlo"/>
          <w:color w:val="9CDCFE"/>
          <w:sz w:val="18"/>
          <w:szCs w:val="18"/>
          <w:lang w:val="en-ID"/>
        </w:rPr>
        <w:t>out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.</w:t>
      </w:r>
      <w:r w:rsidRPr="0000240C">
        <w:rPr>
          <w:rFonts w:ascii="Menlo" w:eastAsia="Times New Roman" w:hAnsi="Menlo" w:cs="Menlo"/>
          <w:color w:val="DCDCAA"/>
          <w:sz w:val="18"/>
          <w:szCs w:val="18"/>
          <w:lang w:val="en-ID"/>
        </w:rPr>
        <w:t>print</w:t>
      </w:r>
      <w:proofErr w:type="spellEnd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(</w:t>
      </w:r>
      <w:r w:rsidRPr="0000240C">
        <w:rPr>
          <w:rFonts w:ascii="Menlo" w:eastAsia="Times New Roman" w:hAnsi="Menlo" w:cs="Menlo"/>
          <w:color w:val="CE9178"/>
          <w:sz w:val="18"/>
          <w:szCs w:val="18"/>
          <w:lang w:val="en-ID"/>
        </w:rPr>
        <w:t xml:space="preserve">"Masukkan nama </w:t>
      </w:r>
      <w:proofErr w:type="spellStart"/>
      <w:r w:rsidRPr="0000240C">
        <w:rPr>
          <w:rFonts w:ascii="Menlo" w:eastAsia="Times New Roman" w:hAnsi="Menlo" w:cs="Menlo"/>
          <w:color w:val="CE9178"/>
          <w:sz w:val="18"/>
          <w:szCs w:val="18"/>
          <w:lang w:val="en-ID"/>
        </w:rPr>
        <w:t>mahasiswa</w:t>
      </w:r>
      <w:proofErr w:type="spellEnd"/>
      <w:r w:rsidRPr="0000240C">
        <w:rPr>
          <w:rFonts w:ascii="Menlo" w:eastAsia="Times New Roman" w:hAnsi="Menlo" w:cs="Menlo"/>
          <w:color w:val="CE9178"/>
          <w:sz w:val="18"/>
          <w:szCs w:val="18"/>
          <w:lang w:val="en-ID"/>
        </w:rPr>
        <w:t>: "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);</w:t>
      </w: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                </w:t>
      </w:r>
      <w:r w:rsidRPr="0000240C">
        <w:rPr>
          <w:rFonts w:ascii="Menlo" w:eastAsia="Times New Roman" w:hAnsi="Menlo" w:cs="Menlo"/>
          <w:color w:val="4EC9B0"/>
          <w:sz w:val="18"/>
          <w:szCs w:val="18"/>
          <w:lang w:val="en-ID"/>
        </w:rPr>
        <w:t>String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00240C">
        <w:rPr>
          <w:rFonts w:ascii="Menlo" w:eastAsia="Times New Roman" w:hAnsi="Menlo" w:cs="Menlo"/>
          <w:color w:val="9CDCFE"/>
          <w:sz w:val="18"/>
          <w:szCs w:val="18"/>
          <w:lang w:val="en-ID"/>
        </w:rPr>
        <w:t>nama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00240C">
        <w:rPr>
          <w:rFonts w:ascii="Menlo" w:eastAsia="Times New Roman" w:hAnsi="Menlo" w:cs="Menlo"/>
          <w:color w:val="D4D4D4"/>
          <w:sz w:val="18"/>
          <w:szCs w:val="18"/>
          <w:lang w:val="en-ID"/>
        </w:rPr>
        <w:t>=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00240C">
        <w:rPr>
          <w:rFonts w:ascii="Menlo" w:eastAsia="Times New Roman" w:hAnsi="Menlo" w:cs="Menlo"/>
          <w:color w:val="9CDCFE"/>
          <w:sz w:val="18"/>
          <w:szCs w:val="18"/>
          <w:lang w:val="en-ID"/>
        </w:rPr>
        <w:t>sc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.</w:t>
      </w:r>
      <w:r w:rsidRPr="0000240C">
        <w:rPr>
          <w:rFonts w:ascii="Menlo" w:eastAsia="Times New Roman" w:hAnsi="Menlo" w:cs="Menlo"/>
          <w:color w:val="DCDCAA"/>
          <w:sz w:val="18"/>
          <w:szCs w:val="18"/>
          <w:lang w:val="en-ID"/>
        </w:rPr>
        <w:t>nextLine</w:t>
      </w:r>
      <w:proofErr w:type="spellEnd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();</w:t>
      </w: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                </w:t>
      </w:r>
      <w:proofErr w:type="spellStart"/>
      <w:r w:rsidRPr="0000240C">
        <w:rPr>
          <w:rFonts w:ascii="Menlo" w:eastAsia="Times New Roman" w:hAnsi="Menlo" w:cs="Menlo"/>
          <w:color w:val="9CDCFE"/>
          <w:sz w:val="18"/>
          <w:szCs w:val="18"/>
          <w:lang w:val="en-ID"/>
        </w:rPr>
        <w:t>perpus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.</w:t>
      </w:r>
      <w:r w:rsidRPr="0000240C">
        <w:rPr>
          <w:rFonts w:ascii="Menlo" w:eastAsia="Times New Roman" w:hAnsi="Menlo" w:cs="Menlo"/>
          <w:color w:val="DCDCAA"/>
          <w:sz w:val="18"/>
          <w:szCs w:val="18"/>
          <w:lang w:val="en-ID"/>
        </w:rPr>
        <w:t>tambahMahasiswa</w:t>
      </w:r>
      <w:proofErr w:type="spellEnd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(</w:t>
      </w:r>
      <w:r w:rsidRPr="0000240C">
        <w:rPr>
          <w:rFonts w:ascii="Menlo" w:eastAsia="Times New Roman" w:hAnsi="Menlo" w:cs="Menlo"/>
          <w:color w:val="C586C0"/>
          <w:sz w:val="18"/>
          <w:szCs w:val="18"/>
          <w:lang w:val="en-ID"/>
        </w:rPr>
        <w:t>new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00240C">
        <w:rPr>
          <w:rFonts w:ascii="Menlo" w:eastAsia="Times New Roman" w:hAnsi="Menlo" w:cs="Menlo"/>
          <w:color w:val="DCDCAA"/>
          <w:sz w:val="18"/>
          <w:szCs w:val="18"/>
          <w:lang w:val="en-ID"/>
        </w:rPr>
        <w:t>Mahasiswa10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(nim, nama));</w:t>
      </w: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                </w:t>
      </w:r>
      <w:r w:rsidRPr="0000240C">
        <w:rPr>
          <w:rFonts w:ascii="Menlo" w:eastAsia="Times New Roman" w:hAnsi="Menlo" w:cs="Menlo"/>
          <w:color w:val="C586C0"/>
          <w:sz w:val="18"/>
          <w:szCs w:val="18"/>
          <w:lang w:val="en-ID"/>
        </w:rPr>
        <w:t>break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;</w:t>
      </w: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            </w:t>
      </w:r>
      <w:r w:rsidRPr="0000240C">
        <w:rPr>
          <w:rFonts w:ascii="Menlo" w:eastAsia="Times New Roman" w:hAnsi="Menlo" w:cs="Menlo"/>
          <w:color w:val="C586C0"/>
          <w:sz w:val="18"/>
          <w:szCs w:val="18"/>
          <w:lang w:val="en-ID"/>
        </w:rPr>
        <w:t>case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00240C">
        <w:rPr>
          <w:rFonts w:ascii="Menlo" w:eastAsia="Times New Roman" w:hAnsi="Menlo" w:cs="Menlo"/>
          <w:color w:val="B5CEA8"/>
          <w:sz w:val="18"/>
          <w:szCs w:val="18"/>
          <w:lang w:val="en-ID"/>
        </w:rPr>
        <w:t>3</w:t>
      </w:r>
      <w:r w:rsidRPr="0000240C">
        <w:rPr>
          <w:rFonts w:ascii="Menlo" w:eastAsia="Times New Roman" w:hAnsi="Menlo" w:cs="Menlo"/>
          <w:color w:val="C586C0"/>
          <w:sz w:val="18"/>
          <w:szCs w:val="18"/>
          <w:lang w:val="en-ID"/>
        </w:rPr>
        <w:t>:</w:t>
      </w: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                </w:t>
      </w:r>
      <w:proofErr w:type="spellStart"/>
      <w:r w:rsidRPr="0000240C">
        <w:rPr>
          <w:rFonts w:ascii="Menlo" w:eastAsia="Times New Roman" w:hAnsi="Menlo" w:cs="Menlo"/>
          <w:color w:val="9CDCFE"/>
          <w:sz w:val="18"/>
          <w:szCs w:val="18"/>
          <w:lang w:val="en-ID"/>
        </w:rPr>
        <w:t>System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.</w:t>
      </w:r>
      <w:r w:rsidRPr="0000240C">
        <w:rPr>
          <w:rFonts w:ascii="Menlo" w:eastAsia="Times New Roman" w:hAnsi="Menlo" w:cs="Menlo"/>
          <w:color w:val="9CDCFE"/>
          <w:sz w:val="18"/>
          <w:szCs w:val="18"/>
          <w:lang w:val="en-ID"/>
        </w:rPr>
        <w:t>out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.</w:t>
      </w:r>
      <w:r w:rsidRPr="0000240C">
        <w:rPr>
          <w:rFonts w:ascii="Menlo" w:eastAsia="Times New Roman" w:hAnsi="Menlo" w:cs="Menlo"/>
          <w:color w:val="DCDCAA"/>
          <w:sz w:val="18"/>
          <w:szCs w:val="18"/>
          <w:lang w:val="en-ID"/>
        </w:rPr>
        <w:t>print</w:t>
      </w:r>
      <w:proofErr w:type="spellEnd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(</w:t>
      </w:r>
      <w:r w:rsidRPr="0000240C">
        <w:rPr>
          <w:rFonts w:ascii="Menlo" w:eastAsia="Times New Roman" w:hAnsi="Menlo" w:cs="Menlo"/>
          <w:color w:val="CE9178"/>
          <w:sz w:val="18"/>
          <w:szCs w:val="18"/>
          <w:lang w:val="en-ID"/>
        </w:rPr>
        <w:t>"</w:t>
      </w:r>
      <w:r w:rsidRPr="0000240C">
        <w:rPr>
          <w:rFonts w:ascii="Menlo" w:eastAsia="Times New Roman" w:hAnsi="Menlo" w:cs="Menlo"/>
          <w:color w:val="D7BA7D"/>
          <w:sz w:val="18"/>
          <w:szCs w:val="18"/>
          <w:lang w:val="en-ID"/>
        </w:rPr>
        <w:t>\</w:t>
      </w:r>
      <w:proofErr w:type="spellStart"/>
      <w:r w:rsidRPr="0000240C">
        <w:rPr>
          <w:rFonts w:ascii="Menlo" w:eastAsia="Times New Roman" w:hAnsi="Menlo" w:cs="Menlo"/>
          <w:color w:val="D7BA7D"/>
          <w:sz w:val="18"/>
          <w:szCs w:val="18"/>
          <w:lang w:val="en-ID"/>
        </w:rPr>
        <w:t>n</w:t>
      </w:r>
      <w:r w:rsidRPr="0000240C">
        <w:rPr>
          <w:rFonts w:ascii="Menlo" w:eastAsia="Times New Roman" w:hAnsi="Menlo" w:cs="Menlo"/>
          <w:color w:val="CE9178"/>
          <w:sz w:val="18"/>
          <w:szCs w:val="18"/>
          <w:lang w:val="en-ID"/>
        </w:rPr>
        <w:t>Masukkan</w:t>
      </w:r>
      <w:proofErr w:type="spellEnd"/>
      <w:r w:rsidRPr="0000240C">
        <w:rPr>
          <w:rFonts w:ascii="Menlo" w:eastAsia="Times New Roman" w:hAnsi="Menlo" w:cs="Menlo"/>
          <w:color w:val="CE9178"/>
          <w:sz w:val="18"/>
          <w:szCs w:val="18"/>
          <w:lang w:val="en-ID"/>
        </w:rPr>
        <w:t xml:space="preserve"> NIM </w:t>
      </w:r>
      <w:proofErr w:type="spellStart"/>
      <w:r w:rsidRPr="0000240C">
        <w:rPr>
          <w:rFonts w:ascii="Menlo" w:eastAsia="Times New Roman" w:hAnsi="Menlo" w:cs="Menlo"/>
          <w:color w:val="CE9178"/>
          <w:sz w:val="18"/>
          <w:szCs w:val="18"/>
          <w:lang w:val="en-ID"/>
        </w:rPr>
        <w:t>mahasiswa</w:t>
      </w:r>
      <w:proofErr w:type="spellEnd"/>
      <w:r w:rsidRPr="0000240C">
        <w:rPr>
          <w:rFonts w:ascii="Menlo" w:eastAsia="Times New Roman" w:hAnsi="Menlo" w:cs="Menlo"/>
          <w:color w:val="CE9178"/>
          <w:sz w:val="18"/>
          <w:szCs w:val="18"/>
          <w:lang w:val="en-ID"/>
        </w:rPr>
        <w:t>: "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);</w:t>
      </w: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                </w:t>
      </w:r>
      <w:r w:rsidRPr="0000240C">
        <w:rPr>
          <w:rFonts w:ascii="Menlo" w:eastAsia="Times New Roman" w:hAnsi="Menlo" w:cs="Menlo"/>
          <w:color w:val="4EC9B0"/>
          <w:sz w:val="18"/>
          <w:szCs w:val="18"/>
          <w:lang w:val="en-ID"/>
        </w:rPr>
        <w:t>String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00240C">
        <w:rPr>
          <w:rFonts w:ascii="Menlo" w:eastAsia="Times New Roman" w:hAnsi="Menlo" w:cs="Menlo"/>
          <w:color w:val="9CDCFE"/>
          <w:sz w:val="18"/>
          <w:szCs w:val="18"/>
          <w:lang w:val="en-ID"/>
        </w:rPr>
        <w:t>nimPinjam</w:t>
      </w:r>
      <w:proofErr w:type="spellEnd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00240C">
        <w:rPr>
          <w:rFonts w:ascii="Menlo" w:eastAsia="Times New Roman" w:hAnsi="Menlo" w:cs="Menlo"/>
          <w:color w:val="D4D4D4"/>
          <w:sz w:val="18"/>
          <w:szCs w:val="18"/>
          <w:lang w:val="en-ID"/>
        </w:rPr>
        <w:t>=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00240C">
        <w:rPr>
          <w:rFonts w:ascii="Menlo" w:eastAsia="Times New Roman" w:hAnsi="Menlo" w:cs="Menlo"/>
          <w:color w:val="9CDCFE"/>
          <w:sz w:val="18"/>
          <w:szCs w:val="18"/>
          <w:lang w:val="en-ID"/>
        </w:rPr>
        <w:t>sc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.</w:t>
      </w:r>
      <w:r w:rsidRPr="0000240C">
        <w:rPr>
          <w:rFonts w:ascii="Menlo" w:eastAsia="Times New Roman" w:hAnsi="Menlo" w:cs="Menlo"/>
          <w:color w:val="DCDCAA"/>
          <w:sz w:val="18"/>
          <w:szCs w:val="18"/>
          <w:lang w:val="en-ID"/>
        </w:rPr>
        <w:t>nextLine</w:t>
      </w:r>
      <w:proofErr w:type="spellEnd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();</w:t>
      </w: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                </w:t>
      </w:r>
      <w:proofErr w:type="spellStart"/>
      <w:r w:rsidRPr="0000240C">
        <w:rPr>
          <w:rFonts w:ascii="Menlo" w:eastAsia="Times New Roman" w:hAnsi="Menlo" w:cs="Menlo"/>
          <w:color w:val="9CDCFE"/>
          <w:sz w:val="18"/>
          <w:szCs w:val="18"/>
          <w:lang w:val="en-ID"/>
        </w:rPr>
        <w:t>System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.</w:t>
      </w:r>
      <w:r w:rsidRPr="0000240C">
        <w:rPr>
          <w:rFonts w:ascii="Menlo" w:eastAsia="Times New Roman" w:hAnsi="Menlo" w:cs="Menlo"/>
          <w:color w:val="9CDCFE"/>
          <w:sz w:val="18"/>
          <w:szCs w:val="18"/>
          <w:lang w:val="en-ID"/>
        </w:rPr>
        <w:t>out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.</w:t>
      </w:r>
      <w:r w:rsidRPr="0000240C">
        <w:rPr>
          <w:rFonts w:ascii="Menlo" w:eastAsia="Times New Roman" w:hAnsi="Menlo" w:cs="Menlo"/>
          <w:color w:val="DCDCAA"/>
          <w:sz w:val="18"/>
          <w:szCs w:val="18"/>
          <w:lang w:val="en-ID"/>
        </w:rPr>
        <w:t>print</w:t>
      </w:r>
      <w:proofErr w:type="spellEnd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(</w:t>
      </w:r>
      <w:r w:rsidRPr="0000240C">
        <w:rPr>
          <w:rFonts w:ascii="Menlo" w:eastAsia="Times New Roman" w:hAnsi="Menlo" w:cs="Menlo"/>
          <w:color w:val="CE9178"/>
          <w:sz w:val="18"/>
          <w:szCs w:val="18"/>
          <w:lang w:val="en-ID"/>
        </w:rPr>
        <w:t xml:space="preserve">"Masukkan </w:t>
      </w:r>
      <w:proofErr w:type="spellStart"/>
      <w:r w:rsidRPr="0000240C">
        <w:rPr>
          <w:rFonts w:ascii="Menlo" w:eastAsia="Times New Roman" w:hAnsi="Menlo" w:cs="Menlo"/>
          <w:color w:val="CE9178"/>
          <w:sz w:val="18"/>
          <w:szCs w:val="18"/>
          <w:lang w:val="en-ID"/>
        </w:rPr>
        <w:t>kode</w:t>
      </w:r>
      <w:proofErr w:type="spellEnd"/>
      <w:r w:rsidRPr="0000240C">
        <w:rPr>
          <w:rFonts w:ascii="Menlo" w:eastAsia="Times New Roman" w:hAnsi="Menlo" w:cs="Menlo"/>
          <w:color w:val="CE9178"/>
          <w:sz w:val="18"/>
          <w:szCs w:val="18"/>
          <w:lang w:val="en-ID"/>
        </w:rPr>
        <w:t xml:space="preserve"> </w:t>
      </w:r>
      <w:proofErr w:type="spellStart"/>
      <w:r w:rsidRPr="0000240C">
        <w:rPr>
          <w:rFonts w:ascii="Menlo" w:eastAsia="Times New Roman" w:hAnsi="Menlo" w:cs="Menlo"/>
          <w:color w:val="CE9178"/>
          <w:sz w:val="18"/>
          <w:szCs w:val="18"/>
          <w:lang w:val="en-ID"/>
        </w:rPr>
        <w:t>buku</w:t>
      </w:r>
      <w:proofErr w:type="spellEnd"/>
      <w:r w:rsidRPr="0000240C">
        <w:rPr>
          <w:rFonts w:ascii="Menlo" w:eastAsia="Times New Roman" w:hAnsi="Menlo" w:cs="Menlo"/>
          <w:color w:val="CE9178"/>
          <w:sz w:val="18"/>
          <w:szCs w:val="18"/>
          <w:lang w:val="en-ID"/>
        </w:rPr>
        <w:t>: "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);</w:t>
      </w: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                </w:t>
      </w:r>
      <w:r w:rsidRPr="0000240C">
        <w:rPr>
          <w:rFonts w:ascii="Menlo" w:eastAsia="Times New Roman" w:hAnsi="Menlo" w:cs="Menlo"/>
          <w:color w:val="4EC9B0"/>
          <w:sz w:val="18"/>
          <w:szCs w:val="18"/>
          <w:lang w:val="en-ID"/>
        </w:rPr>
        <w:t>String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00240C">
        <w:rPr>
          <w:rFonts w:ascii="Menlo" w:eastAsia="Times New Roman" w:hAnsi="Menlo" w:cs="Menlo"/>
          <w:color w:val="9CDCFE"/>
          <w:sz w:val="18"/>
          <w:szCs w:val="18"/>
          <w:lang w:val="en-ID"/>
        </w:rPr>
        <w:t>kodePinjam</w:t>
      </w:r>
      <w:proofErr w:type="spellEnd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00240C">
        <w:rPr>
          <w:rFonts w:ascii="Menlo" w:eastAsia="Times New Roman" w:hAnsi="Menlo" w:cs="Menlo"/>
          <w:color w:val="D4D4D4"/>
          <w:sz w:val="18"/>
          <w:szCs w:val="18"/>
          <w:lang w:val="en-ID"/>
        </w:rPr>
        <w:t>=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00240C">
        <w:rPr>
          <w:rFonts w:ascii="Menlo" w:eastAsia="Times New Roman" w:hAnsi="Menlo" w:cs="Menlo"/>
          <w:color w:val="9CDCFE"/>
          <w:sz w:val="18"/>
          <w:szCs w:val="18"/>
          <w:lang w:val="en-ID"/>
        </w:rPr>
        <w:t>sc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.</w:t>
      </w:r>
      <w:r w:rsidRPr="0000240C">
        <w:rPr>
          <w:rFonts w:ascii="Menlo" w:eastAsia="Times New Roman" w:hAnsi="Menlo" w:cs="Menlo"/>
          <w:color w:val="DCDCAA"/>
          <w:sz w:val="18"/>
          <w:szCs w:val="18"/>
          <w:lang w:val="en-ID"/>
        </w:rPr>
        <w:t>nextLine</w:t>
      </w:r>
      <w:proofErr w:type="spellEnd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();</w:t>
      </w: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                </w:t>
      </w:r>
      <w:r w:rsidRPr="0000240C">
        <w:rPr>
          <w:rFonts w:ascii="Menlo" w:eastAsia="Times New Roman" w:hAnsi="Menlo" w:cs="Menlo"/>
          <w:color w:val="4EC9B0"/>
          <w:sz w:val="18"/>
          <w:szCs w:val="18"/>
          <w:lang w:val="en-ID"/>
        </w:rPr>
        <w:t>Mahasiswa10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00240C">
        <w:rPr>
          <w:rFonts w:ascii="Menlo" w:eastAsia="Times New Roman" w:hAnsi="Menlo" w:cs="Menlo"/>
          <w:color w:val="9CDCFE"/>
          <w:sz w:val="18"/>
          <w:szCs w:val="18"/>
          <w:lang w:val="en-ID"/>
        </w:rPr>
        <w:t>m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00240C">
        <w:rPr>
          <w:rFonts w:ascii="Menlo" w:eastAsia="Times New Roman" w:hAnsi="Menlo" w:cs="Menlo"/>
          <w:color w:val="D4D4D4"/>
          <w:sz w:val="18"/>
          <w:szCs w:val="18"/>
          <w:lang w:val="en-ID"/>
        </w:rPr>
        <w:t>=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00240C">
        <w:rPr>
          <w:rFonts w:ascii="Menlo" w:eastAsia="Times New Roman" w:hAnsi="Menlo" w:cs="Menlo"/>
          <w:color w:val="9CDCFE"/>
          <w:sz w:val="18"/>
          <w:szCs w:val="18"/>
          <w:lang w:val="en-ID"/>
        </w:rPr>
        <w:t>perpus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.</w:t>
      </w:r>
      <w:r w:rsidRPr="0000240C">
        <w:rPr>
          <w:rFonts w:ascii="Menlo" w:eastAsia="Times New Roman" w:hAnsi="Menlo" w:cs="Menlo"/>
          <w:color w:val="DCDCAA"/>
          <w:sz w:val="18"/>
          <w:szCs w:val="18"/>
          <w:lang w:val="en-ID"/>
        </w:rPr>
        <w:t>cariMahasiswa</w:t>
      </w:r>
      <w:proofErr w:type="spellEnd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(</w:t>
      </w:r>
      <w:proofErr w:type="spellStart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nimPinjam</w:t>
      </w:r>
      <w:proofErr w:type="spellEnd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);</w:t>
      </w: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                </w:t>
      </w:r>
      <w:r w:rsidRPr="0000240C">
        <w:rPr>
          <w:rFonts w:ascii="Menlo" w:eastAsia="Times New Roman" w:hAnsi="Menlo" w:cs="Menlo"/>
          <w:color w:val="4EC9B0"/>
          <w:sz w:val="18"/>
          <w:szCs w:val="18"/>
          <w:lang w:val="en-ID"/>
        </w:rPr>
        <w:t>Buku10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00240C">
        <w:rPr>
          <w:rFonts w:ascii="Menlo" w:eastAsia="Times New Roman" w:hAnsi="Menlo" w:cs="Menlo"/>
          <w:color w:val="9CDCFE"/>
          <w:sz w:val="18"/>
          <w:szCs w:val="18"/>
          <w:lang w:val="en-ID"/>
        </w:rPr>
        <w:t>b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00240C">
        <w:rPr>
          <w:rFonts w:ascii="Menlo" w:eastAsia="Times New Roman" w:hAnsi="Menlo" w:cs="Menlo"/>
          <w:color w:val="D4D4D4"/>
          <w:sz w:val="18"/>
          <w:szCs w:val="18"/>
          <w:lang w:val="en-ID"/>
        </w:rPr>
        <w:t>=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00240C">
        <w:rPr>
          <w:rFonts w:ascii="Menlo" w:eastAsia="Times New Roman" w:hAnsi="Menlo" w:cs="Menlo"/>
          <w:color w:val="9CDCFE"/>
          <w:sz w:val="18"/>
          <w:szCs w:val="18"/>
          <w:lang w:val="en-ID"/>
        </w:rPr>
        <w:t>perpus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.</w:t>
      </w:r>
      <w:r w:rsidRPr="0000240C">
        <w:rPr>
          <w:rFonts w:ascii="Menlo" w:eastAsia="Times New Roman" w:hAnsi="Menlo" w:cs="Menlo"/>
          <w:color w:val="DCDCAA"/>
          <w:sz w:val="18"/>
          <w:szCs w:val="18"/>
          <w:lang w:val="en-ID"/>
        </w:rPr>
        <w:t>cariBuku</w:t>
      </w:r>
      <w:proofErr w:type="spellEnd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(</w:t>
      </w:r>
      <w:proofErr w:type="spellStart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kodePinjam</w:t>
      </w:r>
      <w:proofErr w:type="spellEnd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);</w:t>
      </w: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                </w:t>
      </w:r>
      <w:r w:rsidRPr="0000240C">
        <w:rPr>
          <w:rFonts w:ascii="Menlo" w:eastAsia="Times New Roman" w:hAnsi="Menlo" w:cs="Menlo"/>
          <w:color w:val="C586C0"/>
          <w:sz w:val="18"/>
          <w:szCs w:val="18"/>
          <w:lang w:val="en-ID"/>
        </w:rPr>
        <w:t>if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(m </w:t>
      </w:r>
      <w:r w:rsidRPr="0000240C">
        <w:rPr>
          <w:rFonts w:ascii="Menlo" w:eastAsia="Times New Roman" w:hAnsi="Menlo" w:cs="Menlo"/>
          <w:color w:val="D4D4D4"/>
          <w:sz w:val="18"/>
          <w:szCs w:val="18"/>
          <w:lang w:val="en-ID"/>
        </w:rPr>
        <w:t>!=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00240C">
        <w:rPr>
          <w:rFonts w:ascii="Menlo" w:eastAsia="Times New Roman" w:hAnsi="Menlo" w:cs="Menlo"/>
          <w:color w:val="569CD6"/>
          <w:sz w:val="18"/>
          <w:szCs w:val="18"/>
          <w:lang w:val="en-ID"/>
        </w:rPr>
        <w:t>null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00240C">
        <w:rPr>
          <w:rFonts w:ascii="Menlo" w:eastAsia="Times New Roman" w:hAnsi="Menlo" w:cs="Menlo"/>
          <w:color w:val="D4D4D4"/>
          <w:sz w:val="18"/>
          <w:szCs w:val="18"/>
          <w:lang w:val="en-ID"/>
        </w:rPr>
        <w:t>&amp;&amp;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b </w:t>
      </w:r>
      <w:r w:rsidRPr="0000240C">
        <w:rPr>
          <w:rFonts w:ascii="Menlo" w:eastAsia="Times New Roman" w:hAnsi="Menlo" w:cs="Menlo"/>
          <w:color w:val="D4D4D4"/>
          <w:sz w:val="18"/>
          <w:szCs w:val="18"/>
          <w:lang w:val="en-ID"/>
        </w:rPr>
        <w:t>!=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00240C">
        <w:rPr>
          <w:rFonts w:ascii="Menlo" w:eastAsia="Times New Roman" w:hAnsi="Menlo" w:cs="Menlo"/>
          <w:color w:val="569CD6"/>
          <w:sz w:val="18"/>
          <w:szCs w:val="18"/>
          <w:lang w:val="en-ID"/>
        </w:rPr>
        <w:t>null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) {</w:t>
      </w: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                    </w:t>
      </w:r>
      <w:proofErr w:type="spellStart"/>
      <w:r w:rsidRPr="0000240C">
        <w:rPr>
          <w:rFonts w:ascii="Menlo" w:eastAsia="Times New Roman" w:hAnsi="Menlo" w:cs="Menlo"/>
          <w:color w:val="9CDCFE"/>
          <w:sz w:val="18"/>
          <w:szCs w:val="18"/>
          <w:lang w:val="en-ID"/>
        </w:rPr>
        <w:t>m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.</w:t>
      </w:r>
      <w:r w:rsidRPr="0000240C">
        <w:rPr>
          <w:rFonts w:ascii="Menlo" w:eastAsia="Times New Roman" w:hAnsi="Menlo" w:cs="Menlo"/>
          <w:color w:val="DCDCAA"/>
          <w:sz w:val="18"/>
          <w:szCs w:val="18"/>
          <w:lang w:val="en-ID"/>
        </w:rPr>
        <w:t>pinjamBuku</w:t>
      </w:r>
      <w:proofErr w:type="spellEnd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(b);</w:t>
      </w: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                } </w:t>
      </w:r>
      <w:r w:rsidRPr="0000240C">
        <w:rPr>
          <w:rFonts w:ascii="Menlo" w:eastAsia="Times New Roman" w:hAnsi="Menlo" w:cs="Menlo"/>
          <w:color w:val="C586C0"/>
          <w:sz w:val="18"/>
          <w:szCs w:val="18"/>
          <w:lang w:val="en-ID"/>
        </w:rPr>
        <w:t>else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{</w:t>
      </w: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                    </w:t>
      </w:r>
      <w:proofErr w:type="spellStart"/>
      <w:r w:rsidRPr="0000240C">
        <w:rPr>
          <w:rFonts w:ascii="Menlo" w:eastAsia="Times New Roman" w:hAnsi="Menlo" w:cs="Menlo"/>
          <w:color w:val="9CDCFE"/>
          <w:sz w:val="18"/>
          <w:szCs w:val="18"/>
          <w:lang w:val="en-ID"/>
        </w:rPr>
        <w:t>System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.</w:t>
      </w:r>
      <w:r w:rsidRPr="0000240C">
        <w:rPr>
          <w:rFonts w:ascii="Menlo" w:eastAsia="Times New Roman" w:hAnsi="Menlo" w:cs="Menlo"/>
          <w:color w:val="9CDCFE"/>
          <w:sz w:val="18"/>
          <w:szCs w:val="18"/>
          <w:lang w:val="en-ID"/>
        </w:rPr>
        <w:t>out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.</w:t>
      </w:r>
      <w:r w:rsidRPr="0000240C">
        <w:rPr>
          <w:rFonts w:ascii="Menlo" w:eastAsia="Times New Roman" w:hAnsi="Menlo" w:cs="Menlo"/>
          <w:color w:val="DCDCAA"/>
          <w:sz w:val="18"/>
          <w:szCs w:val="18"/>
          <w:lang w:val="en-ID"/>
        </w:rPr>
        <w:t>println</w:t>
      </w:r>
      <w:proofErr w:type="spellEnd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(</w:t>
      </w:r>
      <w:r w:rsidRPr="0000240C">
        <w:rPr>
          <w:rFonts w:ascii="Menlo" w:eastAsia="Times New Roman" w:hAnsi="Menlo" w:cs="Menlo"/>
          <w:color w:val="CE9178"/>
          <w:sz w:val="18"/>
          <w:szCs w:val="18"/>
          <w:lang w:val="en-ID"/>
        </w:rPr>
        <w:t xml:space="preserve">"Data </w:t>
      </w:r>
      <w:proofErr w:type="spellStart"/>
      <w:r w:rsidRPr="0000240C">
        <w:rPr>
          <w:rFonts w:ascii="Menlo" w:eastAsia="Times New Roman" w:hAnsi="Menlo" w:cs="Menlo"/>
          <w:color w:val="CE9178"/>
          <w:sz w:val="18"/>
          <w:szCs w:val="18"/>
          <w:lang w:val="en-ID"/>
        </w:rPr>
        <w:t>mahasiswa</w:t>
      </w:r>
      <w:proofErr w:type="spellEnd"/>
      <w:r w:rsidRPr="0000240C">
        <w:rPr>
          <w:rFonts w:ascii="Menlo" w:eastAsia="Times New Roman" w:hAnsi="Menlo" w:cs="Menlo"/>
          <w:color w:val="CE9178"/>
          <w:sz w:val="18"/>
          <w:szCs w:val="18"/>
          <w:lang w:val="en-ID"/>
        </w:rPr>
        <w:t xml:space="preserve"> </w:t>
      </w:r>
      <w:proofErr w:type="spellStart"/>
      <w:r w:rsidRPr="0000240C">
        <w:rPr>
          <w:rFonts w:ascii="Menlo" w:eastAsia="Times New Roman" w:hAnsi="Menlo" w:cs="Menlo"/>
          <w:color w:val="CE9178"/>
          <w:sz w:val="18"/>
          <w:szCs w:val="18"/>
          <w:lang w:val="en-ID"/>
        </w:rPr>
        <w:t>atau</w:t>
      </w:r>
      <w:proofErr w:type="spellEnd"/>
      <w:r w:rsidRPr="0000240C">
        <w:rPr>
          <w:rFonts w:ascii="Menlo" w:eastAsia="Times New Roman" w:hAnsi="Menlo" w:cs="Menlo"/>
          <w:color w:val="CE9178"/>
          <w:sz w:val="18"/>
          <w:szCs w:val="18"/>
          <w:lang w:val="en-ID"/>
        </w:rPr>
        <w:t xml:space="preserve"> </w:t>
      </w:r>
      <w:proofErr w:type="spellStart"/>
      <w:r w:rsidRPr="0000240C">
        <w:rPr>
          <w:rFonts w:ascii="Menlo" w:eastAsia="Times New Roman" w:hAnsi="Menlo" w:cs="Menlo"/>
          <w:color w:val="CE9178"/>
          <w:sz w:val="18"/>
          <w:szCs w:val="18"/>
          <w:lang w:val="en-ID"/>
        </w:rPr>
        <w:t>buku</w:t>
      </w:r>
      <w:proofErr w:type="spellEnd"/>
      <w:r w:rsidRPr="0000240C">
        <w:rPr>
          <w:rFonts w:ascii="Menlo" w:eastAsia="Times New Roman" w:hAnsi="Menlo" w:cs="Menlo"/>
          <w:color w:val="CE9178"/>
          <w:sz w:val="18"/>
          <w:szCs w:val="18"/>
          <w:lang w:val="en-ID"/>
        </w:rPr>
        <w:t xml:space="preserve"> </w:t>
      </w:r>
      <w:proofErr w:type="spellStart"/>
      <w:r w:rsidRPr="0000240C">
        <w:rPr>
          <w:rFonts w:ascii="Menlo" w:eastAsia="Times New Roman" w:hAnsi="Menlo" w:cs="Menlo"/>
          <w:color w:val="CE9178"/>
          <w:sz w:val="18"/>
          <w:szCs w:val="18"/>
          <w:lang w:val="en-ID"/>
        </w:rPr>
        <w:t>tidak</w:t>
      </w:r>
      <w:proofErr w:type="spellEnd"/>
      <w:r w:rsidRPr="0000240C">
        <w:rPr>
          <w:rFonts w:ascii="Menlo" w:eastAsia="Times New Roman" w:hAnsi="Menlo" w:cs="Menlo"/>
          <w:color w:val="CE9178"/>
          <w:sz w:val="18"/>
          <w:szCs w:val="18"/>
          <w:lang w:val="en-ID"/>
        </w:rPr>
        <w:t xml:space="preserve"> </w:t>
      </w:r>
      <w:proofErr w:type="spellStart"/>
      <w:r w:rsidRPr="0000240C">
        <w:rPr>
          <w:rFonts w:ascii="Menlo" w:eastAsia="Times New Roman" w:hAnsi="Menlo" w:cs="Menlo"/>
          <w:color w:val="CE9178"/>
          <w:sz w:val="18"/>
          <w:szCs w:val="18"/>
          <w:lang w:val="en-ID"/>
        </w:rPr>
        <w:t>ditemukan</w:t>
      </w:r>
      <w:proofErr w:type="spellEnd"/>
      <w:r w:rsidRPr="0000240C">
        <w:rPr>
          <w:rFonts w:ascii="Menlo" w:eastAsia="Times New Roman" w:hAnsi="Menlo" w:cs="Menlo"/>
          <w:color w:val="CE9178"/>
          <w:sz w:val="18"/>
          <w:szCs w:val="18"/>
          <w:lang w:val="en-ID"/>
        </w:rPr>
        <w:t>."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);</w:t>
      </w: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                }</w:t>
      </w: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                </w:t>
      </w:r>
      <w:r w:rsidRPr="0000240C">
        <w:rPr>
          <w:rFonts w:ascii="Menlo" w:eastAsia="Times New Roman" w:hAnsi="Menlo" w:cs="Menlo"/>
          <w:color w:val="C586C0"/>
          <w:sz w:val="18"/>
          <w:szCs w:val="18"/>
          <w:lang w:val="en-ID"/>
        </w:rPr>
        <w:t>break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;</w:t>
      </w: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            </w:t>
      </w:r>
      <w:r w:rsidRPr="0000240C">
        <w:rPr>
          <w:rFonts w:ascii="Menlo" w:eastAsia="Times New Roman" w:hAnsi="Menlo" w:cs="Menlo"/>
          <w:color w:val="C586C0"/>
          <w:sz w:val="18"/>
          <w:szCs w:val="18"/>
          <w:lang w:val="en-ID"/>
        </w:rPr>
        <w:t>case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00240C">
        <w:rPr>
          <w:rFonts w:ascii="Menlo" w:eastAsia="Times New Roman" w:hAnsi="Menlo" w:cs="Menlo"/>
          <w:color w:val="B5CEA8"/>
          <w:sz w:val="18"/>
          <w:szCs w:val="18"/>
          <w:lang w:val="en-ID"/>
        </w:rPr>
        <w:t>4</w:t>
      </w:r>
      <w:r w:rsidRPr="0000240C">
        <w:rPr>
          <w:rFonts w:ascii="Menlo" w:eastAsia="Times New Roman" w:hAnsi="Menlo" w:cs="Menlo"/>
          <w:color w:val="C586C0"/>
          <w:sz w:val="18"/>
          <w:szCs w:val="18"/>
          <w:lang w:val="en-ID"/>
        </w:rPr>
        <w:t>:</w:t>
      </w: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                </w:t>
      </w:r>
      <w:proofErr w:type="spellStart"/>
      <w:r w:rsidRPr="0000240C">
        <w:rPr>
          <w:rFonts w:ascii="Menlo" w:eastAsia="Times New Roman" w:hAnsi="Menlo" w:cs="Menlo"/>
          <w:color w:val="9CDCFE"/>
          <w:sz w:val="18"/>
          <w:szCs w:val="18"/>
          <w:lang w:val="en-ID"/>
        </w:rPr>
        <w:t>System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.</w:t>
      </w:r>
      <w:r w:rsidRPr="0000240C">
        <w:rPr>
          <w:rFonts w:ascii="Menlo" w:eastAsia="Times New Roman" w:hAnsi="Menlo" w:cs="Menlo"/>
          <w:color w:val="9CDCFE"/>
          <w:sz w:val="18"/>
          <w:szCs w:val="18"/>
          <w:lang w:val="en-ID"/>
        </w:rPr>
        <w:t>out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.</w:t>
      </w:r>
      <w:r w:rsidRPr="0000240C">
        <w:rPr>
          <w:rFonts w:ascii="Menlo" w:eastAsia="Times New Roman" w:hAnsi="Menlo" w:cs="Menlo"/>
          <w:color w:val="DCDCAA"/>
          <w:sz w:val="18"/>
          <w:szCs w:val="18"/>
          <w:lang w:val="en-ID"/>
        </w:rPr>
        <w:t>print</w:t>
      </w:r>
      <w:proofErr w:type="spellEnd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(</w:t>
      </w:r>
      <w:r w:rsidRPr="0000240C">
        <w:rPr>
          <w:rFonts w:ascii="Menlo" w:eastAsia="Times New Roman" w:hAnsi="Menlo" w:cs="Menlo"/>
          <w:color w:val="CE9178"/>
          <w:sz w:val="18"/>
          <w:szCs w:val="18"/>
          <w:lang w:val="en-ID"/>
        </w:rPr>
        <w:t>"</w:t>
      </w:r>
      <w:r w:rsidRPr="0000240C">
        <w:rPr>
          <w:rFonts w:ascii="Menlo" w:eastAsia="Times New Roman" w:hAnsi="Menlo" w:cs="Menlo"/>
          <w:color w:val="D7BA7D"/>
          <w:sz w:val="18"/>
          <w:szCs w:val="18"/>
          <w:lang w:val="en-ID"/>
        </w:rPr>
        <w:t>\</w:t>
      </w:r>
      <w:proofErr w:type="spellStart"/>
      <w:r w:rsidRPr="0000240C">
        <w:rPr>
          <w:rFonts w:ascii="Menlo" w:eastAsia="Times New Roman" w:hAnsi="Menlo" w:cs="Menlo"/>
          <w:color w:val="D7BA7D"/>
          <w:sz w:val="18"/>
          <w:szCs w:val="18"/>
          <w:lang w:val="en-ID"/>
        </w:rPr>
        <w:t>n</w:t>
      </w:r>
      <w:r w:rsidRPr="0000240C">
        <w:rPr>
          <w:rFonts w:ascii="Menlo" w:eastAsia="Times New Roman" w:hAnsi="Menlo" w:cs="Menlo"/>
          <w:color w:val="CE9178"/>
          <w:sz w:val="18"/>
          <w:szCs w:val="18"/>
          <w:lang w:val="en-ID"/>
        </w:rPr>
        <w:t>Masukkan</w:t>
      </w:r>
      <w:proofErr w:type="spellEnd"/>
      <w:r w:rsidRPr="0000240C">
        <w:rPr>
          <w:rFonts w:ascii="Menlo" w:eastAsia="Times New Roman" w:hAnsi="Menlo" w:cs="Menlo"/>
          <w:color w:val="CE9178"/>
          <w:sz w:val="18"/>
          <w:szCs w:val="18"/>
          <w:lang w:val="en-ID"/>
        </w:rPr>
        <w:t xml:space="preserve"> NIM </w:t>
      </w:r>
      <w:proofErr w:type="spellStart"/>
      <w:r w:rsidRPr="0000240C">
        <w:rPr>
          <w:rFonts w:ascii="Menlo" w:eastAsia="Times New Roman" w:hAnsi="Menlo" w:cs="Menlo"/>
          <w:color w:val="CE9178"/>
          <w:sz w:val="18"/>
          <w:szCs w:val="18"/>
          <w:lang w:val="en-ID"/>
        </w:rPr>
        <w:t>mahasiswa</w:t>
      </w:r>
      <w:proofErr w:type="spellEnd"/>
      <w:r w:rsidRPr="0000240C">
        <w:rPr>
          <w:rFonts w:ascii="Menlo" w:eastAsia="Times New Roman" w:hAnsi="Menlo" w:cs="Menlo"/>
          <w:color w:val="CE9178"/>
          <w:sz w:val="18"/>
          <w:szCs w:val="18"/>
          <w:lang w:val="en-ID"/>
        </w:rPr>
        <w:t>: "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);</w:t>
      </w: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                </w:t>
      </w:r>
      <w:r w:rsidRPr="0000240C">
        <w:rPr>
          <w:rFonts w:ascii="Menlo" w:eastAsia="Times New Roman" w:hAnsi="Menlo" w:cs="Menlo"/>
          <w:color w:val="4EC9B0"/>
          <w:sz w:val="18"/>
          <w:szCs w:val="18"/>
          <w:lang w:val="en-ID"/>
        </w:rPr>
        <w:t>String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00240C">
        <w:rPr>
          <w:rFonts w:ascii="Menlo" w:eastAsia="Times New Roman" w:hAnsi="Menlo" w:cs="Menlo"/>
          <w:color w:val="9CDCFE"/>
          <w:sz w:val="18"/>
          <w:szCs w:val="18"/>
          <w:lang w:val="en-ID"/>
        </w:rPr>
        <w:t>nimKembali</w:t>
      </w:r>
      <w:proofErr w:type="spellEnd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00240C">
        <w:rPr>
          <w:rFonts w:ascii="Menlo" w:eastAsia="Times New Roman" w:hAnsi="Menlo" w:cs="Menlo"/>
          <w:color w:val="D4D4D4"/>
          <w:sz w:val="18"/>
          <w:szCs w:val="18"/>
          <w:lang w:val="en-ID"/>
        </w:rPr>
        <w:t>=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00240C">
        <w:rPr>
          <w:rFonts w:ascii="Menlo" w:eastAsia="Times New Roman" w:hAnsi="Menlo" w:cs="Menlo"/>
          <w:color w:val="9CDCFE"/>
          <w:sz w:val="18"/>
          <w:szCs w:val="18"/>
          <w:lang w:val="en-ID"/>
        </w:rPr>
        <w:t>sc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.</w:t>
      </w:r>
      <w:r w:rsidRPr="0000240C">
        <w:rPr>
          <w:rFonts w:ascii="Menlo" w:eastAsia="Times New Roman" w:hAnsi="Menlo" w:cs="Menlo"/>
          <w:color w:val="DCDCAA"/>
          <w:sz w:val="18"/>
          <w:szCs w:val="18"/>
          <w:lang w:val="en-ID"/>
        </w:rPr>
        <w:t>nextLine</w:t>
      </w:r>
      <w:proofErr w:type="spellEnd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();</w:t>
      </w: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                </w:t>
      </w:r>
      <w:proofErr w:type="spellStart"/>
      <w:r w:rsidRPr="0000240C">
        <w:rPr>
          <w:rFonts w:ascii="Menlo" w:eastAsia="Times New Roman" w:hAnsi="Menlo" w:cs="Menlo"/>
          <w:color w:val="9CDCFE"/>
          <w:sz w:val="18"/>
          <w:szCs w:val="18"/>
          <w:lang w:val="en-ID"/>
        </w:rPr>
        <w:t>System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.</w:t>
      </w:r>
      <w:r w:rsidRPr="0000240C">
        <w:rPr>
          <w:rFonts w:ascii="Menlo" w:eastAsia="Times New Roman" w:hAnsi="Menlo" w:cs="Menlo"/>
          <w:color w:val="9CDCFE"/>
          <w:sz w:val="18"/>
          <w:szCs w:val="18"/>
          <w:lang w:val="en-ID"/>
        </w:rPr>
        <w:t>out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.</w:t>
      </w:r>
      <w:r w:rsidRPr="0000240C">
        <w:rPr>
          <w:rFonts w:ascii="Menlo" w:eastAsia="Times New Roman" w:hAnsi="Menlo" w:cs="Menlo"/>
          <w:color w:val="DCDCAA"/>
          <w:sz w:val="18"/>
          <w:szCs w:val="18"/>
          <w:lang w:val="en-ID"/>
        </w:rPr>
        <w:t>print</w:t>
      </w:r>
      <w:proofErr w:type="spellEnd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(</w:t>
      </w:r>
      <w:r w:rsidRPr="0000240C">
        <w:rPr>
          <w:rFonts w:ascii="Menlo" w:eastAsia="Times New Roman" w:hAnsi="Menlo" w:cs="Menlo"/>
          <w:color w:val="CE9178"/>
          <w:sz w:val="18"/>
          <w:szCs w:val="18"/>
          <w:lang w:val="en-ID"/>
        </w:rPr>
        <w:t xml:space="preserve">"Masukkan </w:t>
      </w:r>
      <w:proofErr w:type="spellStart"/>
      <w:r w:rsidRPr="0000240C">
        <w:rPr>
          <w:rFonts w:ascii="Menlo" w:eastAsia="Times New Roman" w:hAnsi="Menlo" w:cs="Menlo"/>
          <w:color w:val="CE9178"/>
          <w:sz w:val="18"/>
          <w:szCs w:val="18"/>
          <w:lang w:val="en-ID"/>
        </w:rPr>
        <w:t>kode</w:t>
      </w:r>
      <w:proofErr w:type="spellEnd"/>
      <w:r w:rsidRPr="0000240C">
        <w:rPr>
          <w:rFonts w:ascii="Menlo" w:eastAsia="Times New Roman" w:hAnsi="Menlo" w:cs="Menlo"/>
          <w:color w:val="CE9178"/>
          <w:sz w:val="18"/>
          <w:szCs w:val="18"/>
          <w:lang w:val="en-ID"/>
        </w:rPr>
        <w:t xml:space="preserve"> </w:t>
      </w:r>
      <w:proofErr w:type="spellStart"/>
      <w:r w:rsidRPr="0000240C">
        <w:rPr>
          <w:rFonts w:ascii="Menlo" w:eastAsia="Times New Roman" w:hAnsi="Menlo" w:cs="Menlo"/>
          <w:color w:val="CE9178"/>
          <w:sz w:val="18"/>
          <w:szCs w:val="18"/>
          <w:lang w:val="en-ID"/>
        </w:rPr>
        <w:t>buku</w:t>
      </w:r>
      <w:proofErr w:type="spellEnd"/>
      <w:r w:rsidRPr="0000240C">
        <w:rPr>
          <w:rFonts w:ascii="Menlo" w:eastAsia="Times New Roman" w:hAnsi="Menlo" w:cs="Menlo"/>
          <w:color w:val="CE9178"/>
          <w:sz w:val="18"/>
          <w:szCs w:val="18"/>
          <w:lang w:val="en-ID"/>
        </w:rPr>
        <w:t>: "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);</w:t>
      </w: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                </w:t>
      </w:r>
      <w:r w:rsidRPr="0000240C">
        <w:rPr>
          <w:rFonts w:ascii="Menlo" w:eastAsia="Times New Roman" w:hAnsi="Menlo" w:cs="Menlo"/>
          <w:color w:val="4EC9B0"/>
          <w:sz w:val="18"/>
          <w:szCs w:val="18"/>
          <w:lang w:val="en-ID"/>
        </w:rPr>
        <w:t>String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00240C">
        <w:rPr>
          <w:rFonts w:ascii="Menlo" w:eastAsia="Times New Roman" w:hAnsi="Menlo" w:cs="Menlo"/>
          <w:color w:val="9CDCFE"/>
          <w:sz w:val="18"/>
          <w:szCs w:val="18"/>
          <w:lang w:val="en-ID"/>
        </w:rPr>
        <w:t>kodeKembali</w:t>
      </w:r>
      <w:proofErr w:type="spellEnd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00240C">
        <w:rPr>
          <w:rFonts w:ascii="Menlo" w:eastAsia="Times New Roman" w:hAnsi="Menlo" w:cs="Menlo"/>
          <w:color w:val="D4D4D4"/>
          <w:sz w:val="18"/>
          <w:szCs w:val="18"/>
          <w:lang w:val="en-ID"/>
        </w:rPr>
        <w:t>=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00240C">
        <w:rPr>
          <w:rFonts w:ascii="Menlo" w:eastAsia="Times New Roman" w:hAnsi="Menlo" w:cs="Menlo"/>
          <w:color w:val="9CDCFE"/>
          <w:sz w:val="18"/>
          <w:szCs w:val="18"/>
          <w:lang w:val="en-ID"/>
        </w:rPr>
        <w:t>sc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.</w:t>
      </w:r>
      <w:r w:rsidRPr="0000240C">
        <w:rPr>
          <w:rFonts w:ascii="Menlo" w:eastAsia="Times New Roman" w:hAnsi="Menlo" w:cs="Menlo"/>
          <w:color w:val="DCDCAA"/>
          <w:sz w:val="18"/>
          <w:szCs w:val="18"/>
          <w:lang w:val="en-ID"/>
        </w:rPr>
        <w:t>nextLine</w:t>
      </w:r>
      <w:proofErr w:type="spellEnd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();</w:t>
      </w: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                </w:t>
      </w:r>
      <w:r w:rsidRPr="0000240C">
        <w:rPr>
          <w:rFonts w:ascii="Menlo" w:eastAsia="Times New Roman" w:hAnsi="Menlo" w:cs="Menlo"/>
          <w:color w:val="4EC9B0"/>
          <w:sz w:val="18"/>
          <w:szCs w:val="18"/>
          <w:lang w:val="en-ID"/>
        </w:rPr>
        <w:t>Mahasiswa10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00240C">
        <w:rPr>
          <w:rFonts w:ascii="Menlo" w:eastAsia="Times New Roman" w:hAnsi="Menlo" w:cs="Menlo"/>
          <w:color w:val="9CDCFE"/>
          <w:sz w:val="18"/>
          <w:szCs w:val="18"/>
          <w:lang w:val="en-ID"/>
        </w:rPr>
        <w:t>mk</w:t>
      </w:r>
      <w:proofErr w:type="spellEnd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00240C">
        <w:rPr>
          <w:rFonts w:ascii="Menlo" w:eastAsia="Times New Roman" w:hAnsi="Menlo" w:cs="Menlo"/>
          <w:color w:val="D4D4D4"/>
          <w:sz w:val="18"/>
          <w:szCs w:val="18"/>
          <w:lang w:val="en-ID"/>
        </w:rPr>
        <w:t>=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00240C">
        <w:rPr>
          <w:rFonts w:ascii="Menlo" w:eastAsia="Times New Roman" w:hAnsi="Menlo" w:cs="Menlo"/>
          <w:color w:val="9CDCFE"/>
          <w:sz w:val="18"/>
          <w:szCs w:val="18"/>
          <w:lang w:val="en-ID"/>
        </w:rPr>
        <w:t>perpus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.</w:t>
      </w:r>
      <w:r w:rsidRPr="0000240C">
        <w:rPr>
          <w:rFonts w:ascii="Menlo" w:eastAsia="Times New Roman" w:hAnsi="Menlo" w:cs="Menlo"/>
          <w:color w:val="DCDCAA"/>
          <w:sz w:val="18"/>
          <w:szCs w:val="18"/>
          <w:lang w:val="en-ID"/>
        </w:rPr>
        <w:t>cariMahasiswa</w:t>
      </w:r>
      <w:proofErr w:type="spellEnd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(</w:t>
      </w:r>
      <w:proofErr w:type="spellStart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nimKembali</w:t>
      </w:r>
      <w:proofErr w:type="spellEnd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);</w:t>
      </w: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                </w:t>
      </w:r>
      <w:r w:rsidRPr="0000240C">
        <w:rPr>
          <w:rFonts w:ascii="Menlo" w:eastAsia="Times New Roman" w:hAnsi="Menlo" w:cs="Menlo"/>
          <w:color w:val="C586C0"/>
          <w:sz w:val="18"/>
          <w:szCs w:val="18"/>
          <w:lang w:val="en-ID"/>
        </w:rPr>
        <w:t>if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(</w:t>
      </w:r>
      <w:proofErr w:type="spellStart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mk</w:t>
      </w:r>
      <w:proofErr w:type="spellEnd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00240C">
        <w:rPr>
          <w:rFonts w:ascii="Menlo" w:eastAsia="Times New Roman" w:hAnsi="Menlo" w:cs="Menlo"/>
          <w:color w:val="D4D4D4"/>
          <w:sz w:val="18"/>
          <w:szCs w:val="18"/>
          <w:lang w:val="en-ID"/>
        </w:rPr>
        <w:t>!=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00240C">
        <w:rPr>
          <w:rFonts w:ascii="Menlo" w:eastAsia="Times New Roman" w:hAnsi="Menlo" w:cs="Menlo"/>
          <w:color w:val="569CD6"/>
          <w:sz w:val="18"/>
          <w:szCs w:val="18"/>
          <w:lang w:val="en-ID"/>
        </w:rPr>
        <w:t>null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) {</w:t>
      </w: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                    </w:t>
      </w:r>
      <w:proofErr w:type="spellStart"/>
      <w:r w:rsidRPr="0000240C">
        <w:rPr>
          <w:rFonts w:ascii="Menlo" w:eastAsia="Times New Roman" w:hAnsi="Menlo" w:cs="Menlo"/>
          <w:color w:val="9CDCFE"/>
          <w:sz w:val="18"/>
          <w:szCs w:val="18"/>
          <w:lang w:val="en-ID"/>
        </w:rPr>
        <w:t>mk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.</w:t>
      </w:r>
      <w:r w:rsidRPr="0000240C">
        <w:rPr>
          <w:rFonts w:ascii="Menlo" w:eastAsia="Times New Roman" w:hAnsi="Menlo" w:cs="Menlo"/>
          <w:color w:val="DCDCAA"/>
          <w:sz w:val="18"/>
          <w:szCs w:val="18"/>
          <w:lang w:val="en-ID"/>
        </w:rPr>
        <w:t>kembalikanBuku</w:t>
      </w:r>
      <w:proofErr w:type="spellEnd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(</w:t>
      </w:r>
      <w:proofErr w:type="spellStart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kodeKembali</w:t>
      </w:r>
      <w:proofErr w:type="spellEnd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);</w:t>
      </w: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lastRenderedPageBreak/>
        <w:t xml:space="preserve">                    } </w:t>
      </w:r>
      <w:r w:rsidRPr="0000240C">
        <w:rPr>
          <w:rFonts w:ascii="Menlo" w:eastAsia="Times New Roman" w:hAnsi="Menlo" w:cs="Menlo"/>
          <w:color w:val="C586C0"/>
          <w:sz w:val="18"/>
          <w:szCs w:val="18"/>
          <w:lang w:val="en-ID"/>
        </w:rPr>
        <w:t>else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{</w:t>
      </w: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                    </w:t>
      </w:r>
      <w:proofErr w:type="spellStart"/>
      <w:r w:rsidRPr="0000240C">
        <w:rPr>
          <w:rFonts w:ascii="Menlo" w:eastAsia="Times New Roman" w:hAnsi="Menlo" w:cs="Menlo"/>
          <w:color w:val="9CDCFE"/>
          <w:sz w:val="18"/>
          <w:szCs w:val="18"/>
          <w:lang w:val="en-ID"/>
        </w:rPr>
        <w:t>System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.</w:t>
      </w:r>
      <w:r w:rsidRPr="0000240C">
        <w:rPr>
          <w:rFonts w:ascii="Menlo" w:eastAsia="Times New Roman" w:hAnsi="Menlo" w:cs="Menlo"/>
          <w:color w:val="9CDCFE"/>
          <w:sz w:val="18"/>
          <w:szCs w:val="18"/>
          <w:lang w:val="en-ID"/>
        </w:rPr>
        <w:t>out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.</w:t>
      </w:r>
      <w:r w:rsidRPr="0000240C">
        <w:rPr>
          <w:rFonts w:ascii="Menlo" w:eastAsia="Times New Roman" w:hAnsi="Menlo" w:cs="Menlo"/>
          <w:color w:val="DCDCAA"/>
          <w:sz w:val="18"/>
          <w:szCs w:val="18"/>
          <w:lang w:val="en-ID"/>
        </w:rPr>
        <w:t>println</w:t>
      </w:r>
      <w:proofErr w:type="spellEnd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(</w:t>
      </w:r>
      <w:r w:rsidRPr="0000240C">
        <w:rPr>
          <w:rFonts w:ascii="Menlo" w:eastAsia="Times New Roman" w:hAnsi="Menlo" w:cs="Menlo"/>
          <w:color w:val="CE9178"/>
          <w:sz w:val="18"/>
          <w:szCs w:val="18"/>
          <w:lang w:val="en-ID"/>
        </w:rPr>
        <w:t>"</w:t>
      </w:r>
      <w:proofErr w:type="spellStart"/>
      <w:r w:rsidRPr="0000240C">
        <w:rPr>
          <w:rFonts w:ascii="Menlo" w:eastAsia="Times New Roman" w:hAnsi="Menlo" w:cs="Menlo"/>
          <w:color w:val="CE9178"/>
          <w:sz w:val="18"/>
          <w:szCs w:val="18"/>
          <w:lang w:val="en-ID"/>
        </w:rPr>
        <w:t>Mahasiswa</w:t>
      </w:r>
      <w:proofErr w:type="spellEnd"/>
      <w:r w:rsidRPr="0000240C">
        <w:rPr>
          <w:rFonts w:ascii="Menlo" w:eastAsia="Times New Roman" w:hAnsi="Menlo" w:cs="Menlo"/>
          <w:color w:val="CE9178"/>
          <w:sz w:val="18"/>
          <w:szCs w:val="18"/>
          <w:lang w:val="en-ID"/>
        </w:rPr>
        <w:t xml:space="preserve"> </w:t>
      </w:r>
      <w:proofErr w:type="spellStart"/>
      <w:r w:rsidRPr="0000240C">
        <w:rPr>
          <w:rFonts w:ascii="Menlo" w:eastAsia="Times New Roman" w:hAnsi="Menlo" w:cs="Menlo"/>
          <w:color w:val="CE9178"/>
          <w:sz w:val="18"/>
          <w:szCs w:val="18"/>
          <w:lang w:val="en-ID"/>
        </w:rPr>
        <w:t>tidak</w:t>
      </w:r>
      <w:proofErr w:type="spellEnd"/>
      <w:r w:rsidRPr="0000240C">
        <w:rPr>
          <w:rFonts w:ascii="Menlo" w:eastAsia="Times New Roman" w:hAnsi="Menlo" w:cs="Menlo"/>
          <w:color w:val="CE9178"/>
          <w:sz w:val="18"/>
          <w:szCs w:val="18"/>
          <w:lang w:val="en-ID"/>
        </w:rPr>
        <w:t xml:space="preserve"> </w:t>
      </w:r>
      <w:proofErr w:type="spellStart"/>
      <w:r w:rsidRPr="0000240C">
        <w:rPr>
          <w:rFonts w:ascii="Menlo" w:eastAsia="Times New Roman" w:hAnsi="Menlo" w:cs="Menlo"/>
          <w:color w:val="CE9178"/>
          <w:sz w:val="18"/>
          <w:szCs w:val="18"/>
          <w:lang w:val="en-ID"/>
        </w:rPr>
        <w:t>ditemukan</w:t>
      </w:r>
      <w:proofErr w:type="spellEnd"/>
      <w:r w:rsidRPr="0000240C">
        <w:rPr>
          <w:rFonts w:ascii="Menlo" w:eastAsia="Times New Roman" w:hAnsi="Menlo" w:cs="Menlo"/>
          <w:color w:val="CE9178"/>
          <w:sz w:val="18"/>
          <w:szCs w:val="18"/>
          <w:lang w:val="en-ID"/>
        </w:rPr>
        <w:t>."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);</w:t>
      </w: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                }</w:t>
      </w: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                </w:t>
      </w:r>
      <w:r w:rsidRPr="0000240C">
        <w:rPr>
          <w:rFonts w:ascii="Menlo" w:eastAsia="Times New Roman" w:hAnsi="Menlo" w:cs="Menlo"/>
          <w:color w:val="C586C0"/>
          <w:sz w:val="18"/>
          <w:szCs w:val="18"/>
          <w:lang w:val="en-ID"/>
        </w:rPr>
        <w:t>break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;</w:t>
      </w: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            </w:t>
      </w:r>
      <w:r w:rsidRPr="0000240C">
        <w:rPr>
          <w:rFonts w:ascii="Menlo" w:eastAsia="Times New Roman" w:hAnsi="Menlo" w:cs="Menlo"/>
          <w:color w:val="C586C0"/>
          <w:sz w:val="18"/>
          <w:szCs w:val="18"/>
          <w:lang w:val="en-ID"/>
        </w:rPr>
        <w:t>case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00240C">
        <w:rPr>
          <w:rFonts w:ascii="Menlo" w:eastAsia="Times New Roman" w:hAnsi="Menlo" w:cs="Menlo"/>
          <w:color w:val="B5CEA8"/>
          <w:sz w:val="18"/>
          <w:szCs w:val="18"/>
          <w:lang w:val="en-ID"/>
        </w:rPr>
        <w:t>5</w:t>
      </w:r>
      <w:r w:rsidRPr="0000240C">
        <w:rPr>
          <w:rFonts w:ascii="Menlo" w:eastAsia="Times New Roman" w:hAnsi="Menlo" w:cs="Menlo"/>
          <w:color w:val="C586C0"/>
          <w:sz w:val="18"/>
          <w:szCs w:val="18"/>
          <w:lang w:val="en-ID"/>
        </w:rPr>
        <w:t>:</w:t>
      </w: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                </w:t>
      </w:r>
      <w:proofErr w:type="spellStart"/>
      <w:r w:rsidRPr="0000240C">
        <w:rPr>
          <w:rFonts w:ascii="Menlo" w:eastAsia="Times New Roman" w:hAnsi="Menlo" w:cs="Menlo"/>
          <w:color w:val="9CDCFE"/>
          <w:sz w:val="18"/>
          <w:szCs w:val="18"/>
          <w:lang w:val="en-ID"/>
        </w:rPr>
        <w:t>perpus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.</w:t>
      </w:r>
      <w:r w:rsidRPr="0000240C">
        <w:rPr>
          <w:rFonts w:ascii="Menlo" w:eastAsia="Times New Roman" w:hAnsi="Menlo" w:cs="Menlo"/>
          <w:color w:val="DCDCAA"/>
          <w:sz w:val="18"/>
          <w:szCs w:val="18"/>
          <w:lang w:val="en-ID"/>
        </w:rPr>
        <w:t>tampilkanPeminjaman</w:t>
      </w:r>
      <w:proofErr w:type="spellEnd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();</w:t>
      </w: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                </w:t>
      </w:r>
      <w:r w:rsidRPr="0000240C">
        <w:rPr>
          <w:rFonts w:ascii="Menlo" w:eastAsia="Times New Roman" w:hAnsi="Menlo" w:cs="Menlo"/>
          <w:color w:val="C586C0"/>
          <w:sz w:val="18"/>
          <w:szCs w:val="18"/>
          <w:lang w:val="en-ID"/>
        </w:rPr>
        <w:t>break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;</w:t>
      </w: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            </w:t>
      </w:r>
      <w:r w:rsidRPr="0000240C">
        <w:rPr>
          <w:rFonts w:ascii="Menlo" w:eastAsia="Times New Roman" w:hAnsi="Menlo" w:cs="Menlo"/>
          <w:color w:val="C586C0"/>
          <w:sz w:val="18"/>
          <w:szCs w:val="18"/>
          <w:lang w:val="en-ID"/>
        </w:rPr>
        <w:t>case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00240C">
        <w:rPr>
          <w:rFonts w:ascii="Menlo" w:eastAsia="Times New Roman" w:hAnsi="Menlo" w:cs="Menlo"/>
          <w:color w:val="B5CEA8"/>
          <w:sz w:val="18"/>
          <w:szCs w:val="18"/>
          <w:lang w:val="en-ID"/>
        </w:rPr>
        <w:t>6</w:t>
      </w:r>
      <w:r w:rsidRPr="0000240C">
        <w:rPr>
          <w:rFonts w:ascii="Menlo" w:eastAsia="Times New Roman" w:hAnsi="Menlo" w:cs="Menlo"/>
          <w:color w:val="C586C0"/>
          <w:sz w:val="18"/>
          <w:szCs w:val="18"/>
          <w:lang w:val="en-ID"/>
        </w:rPr>
        <w:t>:</w:t>
      </w: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                </w:t>
      </w:r>
      <w:proofErr w:type="spellStart"/>
      <w:r w:rsidRPr="0000240C">
        <w:rPr>
          <w:rFonts w:ascii="Menlo" w:eastAsia="Times New Roman" w:hAnsi="Menlo" w:cs="Menlo"/>
          <w:color w:val="9CDCFE"/>
          <w:sz w:val="18"/>
          <w:szCs w:val="18"/>
          <w:lang w:val="en-ID"/>
        </w:rPr>
        <w:t>System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.</w:t>
      </w:r>
      <w:r w:rsidRPr="0000240C">
        <w:rPr>
          <w:rFonts w:ascii="Menlo" w:eastAsia="Times New Roman" w:hAnsi="Menlo" w:cs="Menlo"/>
          <w:color w:val="9CDCFE"/>
          <w:sz w:val="18"/>
          <w:szCs w:val="18"/>
          <w:lang w:val="en-ID"/>
        </w:rPr>
        <w:t>out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.</w:t>
      </w:r>
      <w:r w:rsidRPr="0000240C">
        <w:rPr>
          <w:rFonts w:ascii="Menlo" w:eastAsia="Times New Roman" w:hAnsi="Menlo" w:cs="Menlo"/>
          <w:color w:val="DCDCAA"/>
          <w:sz w:val="18"/>
          <w:szCs w:val="18"/>
          <w:lang w:val="en-ID"/>
        </w:rPr>
        <w:t>println</w:t>
      </w:r>
      <w:proofErr w:type="spellEnd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(</w:t>
      </w:r>
      <w:r w:rsidRPr="0000240C">
        <w:rPr>
          <w:rFonts w:ascii="Menlo" w:eastAsia="Times New Roman" w:hAnsi="Menlo" w:cs="Menlo"/>
          <w:color w:val="CE9178"/>
          <w:sz w:val="18"/>
          <w:szCs w:val="18"/>
          <w:lang w:val="en-ID"/>
        </w:rPr>
        <w:t>"</w:t>
      </w:r>
      <w:proofErr w:type="spellStart"/>
      <w:r w:rsidRPr="0000240C">
        <w:rPr>
          <w:rFonts w:ascii="Menlo" w:eastAsia="Times New Roman" w:hAnsi="Menlo" w:cs="Menlo"/>
          <w:color w:val="CE9178"/>
          <w:sz w:val="18"/>
          <w:szCs w:val="18"/>
          <w:lang w:val="en-ID"/>
        </w:rPr>
        <w:t>Terima</w:t>
      </w:r>
      <w:proofErr w:type="spellEnd"/>
      <w:r w:rsidRPr="0000240C">
        <w:rPr>
          <w:rFonts w:ascii="Menlo" w:eastAsia="Times New Roman" w:hAnsi="Menlo" w:cs="Menlo"/>
          <w:color w:val="CE9178"/>
          <w:sz w:val="18"/>
          <w:szCs w:val="18"/>
          <w:lang w:val="en-ID"/>
        </w:rPr>
        <w:t xml:space="preserve"> </w:t>
      </w:r>
      <w:proofErr w:type="spellStart"/>
      <w:r w:rsidRPr="0000240C">
        <w:rPr>
          <w:rFonts w:ascii="Menlo" w:eastAsia="Times New Roman" w:hAnsi="Menlo" w:cs="Menlo"/>
          <w:color w:val="CE9178"/>
          <w:sz w:val="18"/>
          <w:szCs w:val="18"/>
          <w:lang w:val="en-ID"/>
        </w:rPr>
        <w:t>kasih</w:t>
      </w:r>
      <w:proofErr w:type="spellEnd"/>
      <w:r w:rsidRPr="0000240C">
        <w:rPr>
          <w:rFonts w:ascii="Menlo" w:eastAsia="Times New Roman" w:hAnsi="Menlo" w:cs="Menlo"/>
          <w:color w:val="CE9178"/>
          <w:sz w:val="18"/>
          <w:szCs w:val="18"/>
          <w:lang w:val="en-ID"/>
        </w:rPr>
        <w:t xml:space="preserve"> </w:t>
      </w:r>
      <w:proofErr w:type="spellStart"/>
      <w:r w:rsidRPr="0000240C">
        <w:rPr>
          <w:rFonts w:ascii="Menlo" w:eastAsia="Times New Roman" w:hAnsi="Menlo" w:cs="Menlo"/>
          <w:color w:val="CE9178"/>
          <w:sz w:val="18"/>
          <w:szCs w:val="18"/>
          <w:lang w:val="en-ID"/>
        </w:rPr>
        <w:t>telah</w:t>
      </w:r>
      <w:proofErr w:type="spellEnd"/>
      <w:r w:rsidRPr="0000240C">
        <w:rPr>
          <w:rFonts w:ascii="Menlo" w:eastAsia="Times New Roman" w:hAnsi="Menlo" w:cs="Menlo"/>
          <w:color w:val="CE9178"/>
          <w:sz w:val="18"/>
          <w:szCs w:val="18"/>
          <w:lang w:val="en-ID"/>
        </w:rPr>
        <w:t xml:space="preserve"> </w:t>
      </w:r>
      <w:proofErr w:type="spellStart"/>
      <w:r w:rsidRPr="0000240C">
        <w:rPr>
          <w:rFonts w:ascii="Menlo" w:eastAsia="Times New Roman" w:hAnsi="Menlo" w:cs="Menlo"/>
          <w:color w:val="CE9178"/>
          <w:sz w:val="18"/>
          <w:szCs w:val="18"/>
          <w:lang w:val="en-ID"/>
        </w:rPr>
        <w:t>menggunakan</w:t>
      </w:r>
      <w:proofErr w:type="spellEnd"/>
      <w:r w:rsidRPr="0000240C">
        <w:rPr>
          <w:rFonts w:ascii="Menlo" w:eastAsia="Times New Roman" w:hAnsi="Menlo" w:cs="Menlo"/>
          <w:color w:val="CE9178"/>
          <w:sz w:val="18"/>
          <w:szCs w:val="18"/>
          <w:lang w:val="en-ID"/>
        </w:rPr>
        <w:t xml:space="preserve"> </w:t>
      </w:r>
      <w:proofErr w:type="spellStart"/>
      <w:r w:rsidRPr="0000240C">
        <w:rPr>
          <w:rFonts w:ascii="Menlo" w:eastAsia="Times New Roman" w:hAnsi="Menlo" w:cs="Menlo"/>
          <w:color w:val="CE9178"/>
          <w:sz w:val="18"/>
          <w:szCs w:val="18"/>
          <w:lang w:val="en-ID"/>
        </w:rPr>
        <w:t>sistem</w:t>
      </w:r>
      <w:proofErr w:type="spellEnd"/>
      <w:r w:rsidRPr="0000240C">
        <w:rPr>
          <w:rFonts w:ascii="Menlo" w:eastAsia="Times New Roman" w:hAnsi="Menlo" w:cs="Menlo"/>
          <w:color w:val="CE9178"/>
          <w:sz w:val="18"/>
          <w:szCs w:val="18"/>
          <w:lang w:val="en-ID"/>
        </w:rPr>
        <w:t xml:space="preserve"> </w:t>
      </w:r>
      <w:proofErr w:type="spellStart"/>
      <w:r w:rsidRPr="0000240C">
        <w:rPr>
          <w:rFonts w:ascii="Menlo" w:eastAsia="Times New Roman" w:hAnsi="Menlo" w:cs="Menlo"/>
          <w:color w:val="CE9178"/>
          <w:sz w:val="18"/>
          <w:szCs w:val="18"/>
          <w:lang w:val="en-ID"/>
        </w:rPr>
        <w:t>perpustakaan</w:t>
      </w:r>
      <w:proofErr w:type="spellEnd"/>
      <w:r w:rsidRPr="0000240C">
        <w:rPr>
          <w:rFonts w:ascii="Menlo" w:eastAsia="Times New Roman" w:hAnsi="Menlo" w:cs="Menlo"/>
          <w:color w:val="CE9178"/>
          <w:sz w:val="18"/>
          <w:szCs w:val="18"/>
          <w:lang w:val="en-ID"/>
        </w:rPr>
        <w:t>."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);</w:t>
      </w: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                </w:t>
      </w:r>
      <w:r w:rsidRPr="0000240C">
        <w:rPr>
          <w:rFonts w:ascii="Menlo" w:eastAsia="Times New Roman" w:hAnsi="Menlo" w:cs="Menlo"/>
          <w:color w:val="C586C0"/>
          <w:sz w:val="18"/>
          <w:szCs w:val="18"/>
          <w:lang w:val="en-ID"/>
        </w:rPr>
        <w:t>break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;</w:t>
      </w: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            </w:t>
      </w:r>
      <w:r w:rsidRPr="0000240C">
        <w:rPr>
          <w:rFonts w:ascii="Menlo" w:eastAsia="Times New Roman" w:hAnsi="Menlo" w:cs="Menlo"/>
          <w:color w:val="C586C0"/>
          <w:sz w:val="18"/>
          <w:szCs w:val="18"/>
          <w:lang w:val="en-ID"/>
        </w:rPr>
        <w:t>default:</w:t>
      </w: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                </w:t>
      </w:r>
      <w:proofErr w:type="spellStart"/>
      <w:r w:rsidRPr="0000240C">
        <w:rPr>
          <w:rFonts w:ascii="Menlo" w:eastAsia="Times New Roman" w:hAnsi="Menlo" w:cs="Menlo"/>
          <w:color w:val="9CDCFE"/>
          <w:sz w:val="18"/>
          <w:szCs w:val="18"/>
          <w:lang w:val="en-ID"/>
        </w:rPr>
        <w:t>System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.</w:t>
      </w:r>
      <w:r w:rsidRPr="0000240C">
        <w:rPr>
          <w:rFonts w:ascii="Menlo" w:eastAsia="Times New Roman" w:hAnsi="Menlo" w:cs="Menlo"/>
          <w:color w:val="9CDCFE"/>
          <w:sz w:val="18"/>
          <w:szCs w:val="18"/>
          <w:lang w:val="en-ID"/>
        </w:rPr>
        <w:t>out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.</w:t>
      </w:r>
      <w:r w:rsidRPr="0000240C">
        <w:rPr>
          <w:rFonts w:ascii="Menlo" w:eastAsia="Times New Roman" w:hAnsi="Menlo" w:cs="Menlo"/>
          <w:color w:val="DCDCAA"/>
          <w:sz w:val="18"/>
          <w:szCs w:val="18"/>
          <w:lang w:val="en-ID"/>
        </w:rPr>
        <w:t>println</w:t>
      </w:r>
      <w:proofErr w:type="spellEnd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(</w:t>
      </w:r>
      <w:r w:rsidRPr="0000240C">
        <w:rPr>
          <w:rFonts w:ascii="Menlo" w:eastAsia="Times New Roman" w:hAnsi="Menlo" w:cs="Menlo"/>
          <w:color w:val="CE9178"/>
          <w:sz w:val="18"/>
          <w:szCs w:val="18"/>
          <w:lang w:val="en-ID"/>
        </w:rPr>
        <w:t>"</w:t>
      </w:r>
      <w:proofErr w:type="spellStart"/>
      <w:r w:rsidRPr="0000240C">
        <w:rPr>
          <w:rFonts w:ascii="Menlo" w:eastAsia="Times New Roman" w:hAnsi="Menlo" w:cs="Menlo"/>
          <w:color w:val="CE9178"/>
          <w:sz w:val="18"/>
          <w:szCs w:val="18"/>
          <w:lang w:val="en-ID"/>
        </w:rPr>
        <w:t>Pilihan</w:t>
      </w:r>
      <w:proofErr w:type="spellEnd"/>
      <w:r w:rsidRPr="0000240C">
        <w:rPr>
          <w:rFonts w:ascii="Menlo" w:eastAsia="Times New Roman" w:hAnsi="Menlo" w:cs="Menlo"/>
          <w:color w:val="CE9178"/>
          <w:sz w:val="18"/>
          <w:szCs w:val="18"/>
          <w:lang w:val="en-ID"/>
        </w:rPr>
        <w:t xml:space="preserve"> </w:t>
      </w:r>
      <w:proofErr w:type="spellStart"/>
      <w:r w:rsidRPr="0000240C">
        <w:rPr>
          <w:rFonts w:ascii="Menlo" w:eastAsia="Times New Roman" w:hAnsi="Menlo" w:cs="Menlo"/>
          <w:color w:val="CE9178"/>
          <w:sz w:val="18"/>
          <w:szCs w:val="18"/>
          <w:lang w:val="en-ID"/>
        </w:rPr>
        <w:t>tidak</w:t>
      </w:r>
      <w:proofErr w:type="spellEnd"/>
      <w:r w:rsidRPr="0000240C">
        <w:rPr>
          <w:rFonts w:ascii="Menlo" w:eastAsia="Times New Roman" w:hAnsi="Menlo" w:cs="Menlo"/>
          <w:color w:val="CE9178"/>
          <w:sz w:val="18"/>
          <w:szCs w:val="18"/>
          <w:lang w:val="en-ID"/>
        </w:rPr>
        <w:t xml:space="preserve"> valid."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);</w:t>
      </w: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        }</w:t>
      </w: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    } </w:t>
      </w:r>
      <w:r w:rsidRPr="0000240C">
        <w:rPr>
          <w:rFonts w:ascii="Menlo" w:eastAsia="Times New Roman" w:hAnsi="Menlo" w:cs="Menlo"/>
          <w:color w:val="C586C0"/>
          <w:sz w:val="18"/>
          <w:szCs w:val="18"/>
          <w:lang w:val="en-ID"/>
        </w:rPr>
        <w:t>while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(</w:t>
      </w:r>
      <w:proofErr w:type="spellStart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pilihan</w:t>
      </w:r>
      <w:proofErr w:type="spellEnd"/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00240C">
        <w:rPr>
          <w:rFonts w:ascii="Menlo" w:eastAsia="Times New Roman" w:hAnsi="Menlo" w:cs="Menlo"/>
          <w:color w:val="D4D4D4"/>
          <w:sz w:val="18"/>
          <w:szCs w:val="18"/>
          <w:lang w:val="en-ID"/>
        </w:rPr>
        <w:t>!=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00240C">
        <w:rPr>
          <w:rFonts w:ascii="Menlo" w:eastAsia="Times New Roman" w:hAnsi="Menlo" w:cs="Menlo"/>
          <w:color w:val="B5CEA8"/>
          <w:sz w:val="18"/>
          <w:szCs w:val="18"/>
          <w:lang w:val="en-ID"/>
        </w:rPr>
        <w:t>6</w:t>
      </w: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);</w:t>
      </w: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}</w:t>
      </w:r>
    </w:p>
    <w:p w:rsidR="0000240C" w:rsidRPr="0000240C" w:rsidRDefault="0000240C" w:rsidP="0000240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00240C">
        <w:rPr>
          <w:rFonts w:ascii="Menlo" w:eastAsia="Times New Roman" w:hAnsi="Menlo" w:cs="Menlo"/>
          <w:color w:val="CCCCCC"/>
          <w:sz w:val="18"/>
          <w:szCs w:val="18"/>
          <w:lang w:val="en-ID"/>
        </w:rPr>
        <w:t>}</w:t>
      </w:r>
    </w:p>
    <w:p w:rsidR="00AB077D" w:rsidRDefault="00000000">
      <w:r>
        <w:rPr>
          <w:b/>
        </w:rPr>
        <w:t>===END CLASS Main===</w:t>
      </w:r>
    </w:p>
    <w:p w:rsidR="00AB077D" w:rsidRDefault="00AB077D"/>
    <w:p w:rsidR="00AB077D" w:rsidRDefault="00000000">
      <w:r>
        <w:rPr>
          <w:b/>
        </w:rPr>
        <w:t xml:space="preserve">E. SCREENSHOT </w:t>
      </w:r>
    </w:p>
    <w:p w:rsidR="00AB077D" w:rsidRDefault="00867E52">
      <w:pPr>
        <w:rPr>
          <w:i/>
        </w:rPr>
      </w:pPr>
      <w:proofErr w:type="spellStart"/>
      <w:r>
        <w:rPr>
          <w:i/>
        </w:rPr>
        <w:t>Tempelkan</w:t>
      </w:r>
      <w:proofErr w:type="spellEnd"/>
      <w:r>
        <w:rPr>
          <w:i/>
        </w:rPr>
        <w:t xml:space="preserve"> screenshot: (1) </w:t>
      </w:r>
      <w:proofErr w:type="spellStart"/>
      <w:r>
        <w:rPr>
          <w:i/>
        </w:rPr>
        <w:t>struktur</w:t>
      </w:r>
      <w:proofErr w:type="spellEnd"/>
      <w:r>
        <w:rPr>
          <w:i/>
        </w:rPr>
        <w:t xml:space="preserve"> project, (2) cuplikan kode, (3) output program. Jika tidak bisa menempelkan gambar di Word, tuliskan keterangan 'Screenshot </w:t>
      </w:r>
      <w:proofErr w:type="spellStart"/>
      <w:r>
        <w:rPr>
          <w:i/>
        </w:rPr>
        <w:t>terlampir</w:t>
      </w:r>
      <w:proofErr w:type="spellEnd"/>
      <w:r>
        <w:rPr>
          <w:i/>
        </w:rPr>
        <w:t xml:space="preserve"> pada </w:t>
      </w:r>
      <w:proofErr w:type="spellStart"/>
      <w:r>
        <w:rPr>
          <w:i/>
        </w:rPr>
        <w:t>halaman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berikut</w:t>
      </w:r>
      <w:proofErr w:type="spellEnd"/>
      <w:r>
        <w:rPr>
          <w:i/>
        </w:rPr>
        <w:t>'.</w:t>
      </w:r>
    </w:p>
    <w:p w:rsidR="006F2AF6" w:rsidRDefault="006F2AF6" w:rsidP="006F2AF6">
      <w:pPr>
        <w:pStyle w:val="ListParagraph"/>
        <w:numPr>
          <w:ilvl w:val="0"/>
          <w:numId w:val="11"/>
        </w:numPr>
        <w:rPr>
          <w:i/>
          <w:iCs/>
        </w:rPr>
      </w:pPr>
      <w:proofErr w:type="spellStart"/>
      <w:r w:rsidRPr="006F2AF6">
        <w:rPr>
          <w:i/>
          <w:iCs/>
        </w:rPr>
        <w:t>Struktur</w:t>
      </w:r>
      <w:proofErr w:type="spellEnd"/>
      <w:r w:rsidRPr="006F2AF6">
        <w:rPr>
          <w:i/>
          <w:iCs/>
        </w:rPr>
        <w:t xml:space="preserve"> Project</w:t>
      </w:r>
    </w:p>
    <w:p w:rsidR="006F2AF6" w:rsidRDefault="0000240C" w:rsidP="006F2AF6">
      <w:pPr>
        <w:pStyle w:val="ListParagraph"/>
        <w:rPr>
          <w:i/>
          <w:iCs/>
        </w:rPr>
      </w:pPr>
      <w:r>
        <w:rPr>
          <w:i/>
          <w:iCs/>
          <w:noProof/>
        </w:rPr>
        <w:drawing>
          <wp:inline distT="0" distB="0" distL="0" distR="0">
            <wp:extent cx="1698172" cy="2695701"/>
            <wp:effectExtent l="0" t="0" r="3810" b="0"/>
            <wp:docPr id="548413112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413112" name="Picture 3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12728" cy="2718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2AF6" w:rsidRDefault="006F2AF6" w:rsidP="006F2AF6">
      <w:pPr>
        <w:pStyle w:val="ListParagraph"/>
        <w:numPr>
          <w:ilvl w:val="0"/>
          <w:numId w:val="11"/>
        </w:numPr>
        <w:rPr>
          <w:i/>
          <w:iCs/>
        </w:rPr>
      </w:pPr>
      <w:proofErr w:type="spellStart"/>
      <w:r>
        <w:rPr>
          <w:i/>
          <w:iCs/>
        </w:rPr>
        <w:lastRenderedPageBreak/>
        <w:t>Cuplikan</w:t>
      </w:r>
      <w:proofErr w:type="spellEnd"/>
      <w:r>
        <w:rPr>
          <w:i/>
          <w:iCs/>
        </w:rPr>
        <w:t xml:space="preserve"> Code</w:t>
      </w:r>
    </w:p>
    <w:p w:rsidR="005423C1" w:rsidRDefault="005423C1" w:rsidP="005423C1">
      <w:pPr>
        <w:pStyle w:val="ListParagraph"/>
        <w:rPr>
          <w:i/>
          <w:iCs/>
        </w:rPr>
      </w:pPr>
      <w:r>
        <w:rPr>
          <w:i/>
          <w:iCs/>
        </w:rPr>
        <w:t xml:space="preserve">Class </w:t>
      </w:r>
      <w:proofErr w:type="spellStart"/>
      <w:r>
        <w:rPr>
          <w:i/>
          <w:iCs/>
        </w:rPr>
        <w:t>Mahasiswa</w:t>
      </w:r>
      <w:proofErr w:type="spellEnd"/>
    </w:p>
    <w:p w:rsidR="006F2AF6" w:rsidRDefault="005423C1" w:rsidP="006F2AF6">
      <w:pPr>
        <w:pStyle w:val="ListParagraph"/>
        <w:rPr>
          <w:i/>
          <w:iCs/>
        </w:rPr>
      </w:pPr>
      <w:r>
        <w:rPr>
          <w:i/>
          <w:iCs/>
          <w:noProof/>
        </w:rPr>
        <w:drawing>
          <wp:inline distT="0" distB="0" distL="0" distR="0">
            <wp:extent cx="3541059" cy="4945272"/>
            <wp:effectExtent l="0" t="0" r="2540" b="0"/>
            <wp:docPr id="839258759" name="Picture 6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258759" name="Picture 6" descr="A screen 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48727" cy="495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23C1" w:rsidRDefault="005423C1" w:rsidP="006F2AF6">
      <w:pPr>
        <w:pStyle w:val="ListParagraph"/>
        <w:rPr>
          <w:i/>
          <w:iCs/>
        </w:rPr>
      </w:pPr>
    </w:p>
    <w:p w:rsidR="005423C1" w:rsidRDefault="005423C1" w:rsidP="006F2AF6">
      <w:pPr>
        <w:pStyle w:val="ListParagraph"/>
        <w:rPr>
          <w:i/>
          <w:iCs/>
        </w:rPr>
      </w:pPr>
    </w:p>
    <w:p w:rsidR="005423C1" w:rsidRDefault="005423C1" w:rsidP="006F2AF6">
      <w:pPr>
        <w:pStyle w:val="ListParagraph"/>
        <w:rPr>
          <w:i/>
          <w:iCs/>
        </w:rPr>
      </w:pPr>
    </w:p>
    <w:p w:rsidR="005423C1" w:rsidRDefault="005423C1" w:rsidP="006F2AF6">
      <w:pPr>
        <w:pStyle w:val="ListParagraph"/>
        <w:rPr>
          <w:i/>
          <w:iCs/>
        </w:rPr>
      </w:pPr>
    </w:p>
    <w:p w:rsidR="005423C1" w:rsidRDefault="005423C1" w:rsidP="006F2AF6">
      <w:pPr>
        <w:pStyle w:val="ListParagraph"/>
        <w:rPr>
          <w:i/>
          <w:iCs/>
        </w:rPr>
      </w:pPr>
    </w:p>
    <w:p w:rsidR="005423C1" w:rsidRDefault="005423C1" w:rsidP="006F2AF6">
      <w:pPr>
        <w:pStyle w:val="ListParagraph"/>
        <w:rPr>
          <w:i/>
          <w:iCs/>
        </w:rPr>
      </w:pPr>
    </w:p>
    <w:p w:rsidR="005423C1" w:rsidRDefault="005423C1" w:rsidP="006F2AF6">
      <w:pPr>
        <w:pStyle w:val="ListParagraph"/>
        <w:rPr>
          <w:i/>
          <w:iCs/>
        </w:rPr>
      </w:pPr>
    </w:p>
    <w:p w:rsidR="005423C1" w:rsidRDefault="005423C1" w:rsidP="006F2AF6">
      <w:pPr>
        <w:pStyle w:val="ListParagraph"/>
        <w:rPr>
          <w:i/>
          <w:iCs/>
        </w:rPr>
      </w:pPr>
    </w:p>
    <w:p w:rsidR="005423C1" w:rsidRDefault="005423C1" w:rsidP="006F2AF6">
      <w:pPr>
        <w:pStyle w:val="ListParagraph"/>
        <w:rPr>
          <w:i/>
          <w:iCs/>
        </w:rPr>
      </w:pPr>
    </w:p>
    <w:p w:rsidR="005423C1" w:rsidRDefault="005423C1" w:rsidP="006F2AF6">
      <w:pPr>
        <w:pStyle w:val="ListParagraph"/>
        <w:rPr>
          <w:i/>
          <w:iCs/>
        </w:rPr>
      </w:pPr>
    </w:p>
    <w:p w:rsidR="005423C1" w:rsidRDefault="005423C1" w:rsidP="006F2AF6">
      <w:pPr>
        <w:pStyle w:val="ListParagraph"/>
        <w:rPr>
          <w:i/>
          <w:iCs/>
        </w:rPr>
      </w:pPr>
    </w:p>
    <w:p w:rsidR="005423C1" w:rsidRDefault="005423C1" w:rsidP="006F2AF6">
      <w:pPr>
        <w:pStyle w:val="ListParagraph"/>
        <w:rPr>
          <w:i/>
          <w:iCs/>
        </w:rPr>
      </w:pPr>
    </w:p>
    <w:p w:rsidR="005423C1" w:rsidRDefault="005423C1" w:rsidP="006F2AF6">
      <w:pPr>
        <w:pStyle w:val="ListParagraph"/>
        <w:rPr>
          <w:i/>
          <w:iCs/>
        </w:rPr>
      </w:pPr>
    </w:p>
    <w:p w:rsidR="005423C1" w:rsidRDefault="005423C1" w:rsidP="006F2AF6">
      <w:pPr>
        <w:pStyle w:val="ListParagraph"/>
        <w:rPr>
          <w:i/>
          <w:iCs/>
        </w:rPr>
      </w:pPr>
    </w:p>
    <w:p w:rsidR="005423C1" w:rsidRDefault="005423C1" w:rsidP="006F2AF6">
      <w:pPr>
        <w:pStyle w:val="ListParagraph"/>
        <w:rPr>
          <w:i/>
          <w:iCs/>
        </w:rPr>
      </w:pPr>
      <w:r>
        <w:rPr>
          <w:i/>
          <w:iCs/>
        </w:rPr>
        <w:lastRenderedPageBreak/>
        <w:t xml:space="preserve">Class </w:t>
      </w:r>
      <w:proofErr w:type="spellStart"/>
      <w:r>
        <w:rPr>
          <w:i/>
          <w:iCs/>
        </w:rPr>
        <w:t>Perpustakaan</w:t>
      </w:r>
      <w:proofErr w:type="spellEnd"/>
    </w:p>
    <w:p w:rsidR="005423C1" w:rsidRDefault="005423C1" w:rsidP="006F2AF6">
      <w:pPr>
        <w:pStyle w:val="ListParagraph"/>
        <w:rPr>
          <w:i/>
          <w:iCs/>
        </w:rPr>
      </w:pPr>
      <w:r>
        <w:rPr>
          <w:i/>
          <w:iCs/>
          <w:noProof/>
        </w:rPr>
        <w:drawing>
          <wp:inline distT="0" distB="0" distL="0" distR="0">
            <wp:extent cx="3485886" cy="4870580"/>
            <wp:effectExtent l="0" t="0" r="0" b="0"/>
            <wp:docPr id="343549938" name="Picture 7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549938" name="Picture 7" descr="A screen 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06106" cy="4898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23C1" w:rsidRDefault="005423C1" w:rsidP="006F2AF6">
      <w:pPr>
        <w:pStyle w:val="ListParagraph"/>
        <w:rPr>
          <w:i/>
          <w:iCs/>
        </w:rPr>
      </w:pPr>
      <w:r>
        <w:rPr>
          <w:i/>
          <w:iCs/>
        </w:rPr>
        <w:t xml:space="preserve">Class </w:t>
      </w:r>
      <w:proofErr w:type="spellStart"/>
      <w:r>
        <w:rPr>
          <w:i/>
          <w:iCs/>
        </w:rPr>
        <w:t>Buku</w:t>
      </w:r>
      <w:proofErr w:type="spellEnd"/>
    </w:p>
    <w:p w:rsidR="005423C1" w:rsidRDefault="005423C1" w:rsidP="005423C1">
      <w:pPr>
        <w:pStyle w:val="ListParagraph"/>
        <w:rPr>
          <w:i/>
          <w:iCs/>
        </w:rPr>
      </w:pPr>
      <w:r>
        <w:rPr>
          <w:i/>
          <w:iCs/>
          <w:noProof/>
        </w:rPr>
        <w:drawing>
          <wp:inline distT="0" distB="0" distL="0" distR="0">
            <wp:extent cx="4814596" cy="2563327"/>
            <wp:effectExtent l="0" t="0" r="0" b="2540"/>
            <wp:docPr id="84996849" name="Picture 8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96849" name="Picture 8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9458" cy="2571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23C1" w:rsidRPr="005423C1" w:rsidRDefault="005423C1" w:rsidP="005423C1">
      <w:pPr>
        <w:pStyle w:val="ListParagraph"/>
        <w:rPr>
          <w:i/>
          <w:iCs/>
        </w:rPr>
      </w:pPr>
    </w:p>
    <w:p w:rsidR="005423C1" w:rsidRDefault="005423C1" w:rsidP="006F2AF6">
      <w:pPr>
        <w:pStyle w:val="ListParagraph"/>
        <w:rPr>
          <w:i/>
          <w:iCs/>
        </w:rPr>
      </w:pPr>
      <w:r>
        <w:rPr>
          <w:i/>
          <w:iCs/>
        </w:rPr>
        <w:lastRenderedPageBreak/>
        <w:t>Class Main</w:t>
      </w:r>
    </w:p>
    <w:p w:rsidR="005423C1" w:rsidRDefault="005423C1" w:rsidP="006F2AF6">
      <w:pPr>
        <w:pStyle w:val="ListParagraph"/>
        <w:rPr>
          <w:i/>
          <w:iCs/>
        </w:rPr>
      </w:pPr>
      <w:r>
        <w:rPr>
          <w:i/>
          <w:iCs/>
          <w:noProof/>
        </w:rPr>
        <w:drawing>
          <wp:inline distT="0" distB="0" distL="0" distR="0">
            <wp:extent cx="3638938" cy="7935491"/>
            <wp:effectExtent l="0" t="0" r="6350" b="2540"/>
            <wp:docPr id="1355106782" name="Picture 9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106782" name="Picture 9" descr="A screen 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2482" cy="7965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2AF6" w:rsidRDefault="006F2AF6" w:rsidP="006F2AF6">
      <w:pPr>
        <w:pStyle w:val="ListParagraph"/>
        <w:numPr>
          <w:ilvl w:val="0"/>
          <w:numId w:val="11"/>
        </w:numPr>
        <w:rPr>
          <w:i/>
          <w:iCs/>
        </w:rPr>
      </w:pPr>
      <w:r>
        <w:rPr>
          <w:i/>
          <w:iCs/>
        </w:rPr>
        <w:lastRenderedPageBreak/>
        <w:t>Output Program</w:t>
      </w:r>
    </w:p>
    <w:p w:rsidR="006F2AF6" w:rsidRPr="006F2AF6" w:rsidRDefault="00E02ECA" w:rsidP="006F2AF6">
      <w:pPr>
        <w:pStyle w:val="ListParagraph"/>
        <w:rPr>
          <w:i/>
          <w:iCs/>
        </w:rPr>
      </w:pPr>
      <w:r>
        <w:rPr>
          <w:i/>
          <w:iCs/>
          <w:noProof/>
        </w:rPr>
        <w:drawing>
          <wp:inline distT="0" distB="0" distL="0" distR="0">
            <wp:extent cx="5180938" cy="7299158"/>
            <wp:effectExtent l="0" t="0" r="1270" b="3810"/>
            <wp:docPr id="21369739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973951" name="Picture 213697395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4300" cy="730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077D" w:rsidRDefault="00AB077D"/>
    <w:p w:rsidR="006F2AF6" w:rsidRDefault="006F2AF6"/>
    <w:p w:rsidR="00AB077D" w:rsidRDefault="00000000">
      <w:r>
        <w:rPr>
          <w:b/>
        </w:rPr>
        <w:lastRenderedPageBreak/>
        <w:t xml:space="preserve">F. OUTPUT PROGRAM (TEKS) </w:t>
      </w:r>
    </w:p>
    <w:p w:rsidR="00AB077D" w:rsidRPr="006F2AF6" w:rsidRDefault="00000000">
      <w:pPr>
        <w:rPr>
          <w:i/>
        </w:rPr>
      </w:pPr>
      <w:r>
        <w:rPr>
          <w:i/>
        </w:rPr>
        <w:t xml:space="preserve">Salin (copy) log output dari terminal/console, lalu tempelkan apa adanya. Output harus memuat transaksi dan daftar </w:t>
      </w:r>
      <w:proofErr w:type="spellStart"/>
      <w:r>
        <w:rPr>
          <w:i/>
        </w:rPr>
        <w:t>peminjaman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akhir</w:t>
      </w:r>
      <w:proofErr w:type="spellEnd"/>
      <w:r>
        <w:rPr>
          <w:i/>
        </w:rPr>
        <w:t>.</w:t>
      </w:r>
    </w:p>
    <w:p w:rsidR="00AB077D" w:rsidRDefault="00000000">
      <w:pPr>
        <w:rPr>
          <w:b/>
        </w:rPr>
      </w:pPr>
      <w:r>
        <w:rPr>
          <w:b/>
        </w:rPr>
        <w:t>===BEGIN OUTPUT LOG===</w:t>
      </w:r>
    </w:p>
    <w:p w:rsidR="00E02ECA" w:rsidRDefault="00E02ECA" w:rsidP="00E02ECA">
      <w:r>
        <w:t xml:space="preserve">Menu </w:t>
      </w:r>
      <w:proofErr w:type="spellStart"/>
      <w:r>
        <w:t>Perpustakaan</w:t>
      </w:r>
      <w:proofErr w:type="spellEnd"/>
      <w:r>
        <w:t>:</w:t>
      </w:r>
    </w:p>
    <w:p w:rsidR="00E02ECA" w:rsidRDefault="00E02ECA" w:rsidP="00E02ECA">
      <w:r>
        <w:t xml:space="preserve">1. </w:t>
      </w:r>
      <w:proofErr w:type="spellStart"/>
      <w:r>
        <w:t>Tambah</w:t>
      </w:r>
      <w:proofErr w:type="spellEnd"/>
      <w:r>
        <w:t xml:space="preserve"> </w:t>
      </w:r>
      <w:proofErr w:type="spellStart"/>
      <w:r>
        <w:t>Buku</w:t>
      </w:r>
      <w:proofErr w:type="spellEnd"/>
    </w:p>
    <w:p w:rsidR="00E02ECA" w:rsidRDefault="00E02ECA" w:rsidP="00E02ECA">
      <w:r>
        <w:t xml:space="preserve">2. </w:t>
      </w:r>
      <w:proofErr w:type="spellStart"/>
      <w:r>
        <w:t>Tambah</w:t>
      </w:r>
      <w:proofErr w:type="spellEnd"/>
      <w:r>
        <w:t xml:space="preserve"> </w:t>
      </w:r>
      <w:proofErr w:type="spellStart"/>
      <w:r>
        <w:t>Mahasiswa</w:t>
      </w:r>
      <w:proofErr w:type="spellEnd"/>
    </w:p>
    <w:p w:rsidR="00E02ECA" w:rsidRDefault="00E02ECA" w:rsidP="00E02ECA">
      <w:r>
        <w:t xml:space="preserve">3. </w:t>
      </w:r>
      <w:proofErr w:type="spellStart"/>
      <w:r>
        <w:t>Pinjam</w:t>
      </w:r>
      <w:proofErr w:type="spellEnd"/>
      <w:r>
        <w:t xml:space="preserve"> </w:t>
      </w:r>
      <w:proofErr w:type="spellStart"/>
      <w:r>
        <w:t>Buku</w:t>
      </w:r>
      <w:proofErr w:type="spellEnd"/>
    </w:p>
    <w:p w:rsidR="00E02ECA" w:rsidRDefault="00E02ECA" w:rsidP="00E02ECA">
      <w:r>
        <w:t xml:space="preserve">4. </w:t>
      </w:r>
      <w:proofErr w:type="spellStart"/>
      <w:r>
        <w:t>Kembalikan</w:t>
      </w:r>
      <w:proofErr w:type="spellEnd"/>
      <w:r>
        <w:t xml:space="preserve"> </w:t>
      </w:r>
      <w:proofErr w:type="spellStart"/>
      <w:r>
        <w:t>Buku</w:t>
      </w:r>
      <w:proofErr w:type="spellEnd"/>
    </w:p>
    <w:p w:rsidR="00E02ECA" w:rsidRDefault="00E02ECA" w:rsidP="00E02ECA">
      <w:r>
        <w:t xml:space="preserve">5. </w:t>
      </w:r>
      <w:proofErr w:type="spellStart"/>
      <w:r>
        <w:t>Tampilkan</w:t>
      </w:r>
      <w:proofErr w:type="spellEnd"/>
      <w:r>
        <w:t xml:space="preserve"> </w:t>
      </w:r>
      <w:proofErr w:type="spellStart"/>
      <w:r>
        <w:t>Peminjaman</w:t>
      </w:r>
      <w:proofErr w:type="spellEnd"/>
    </w:p>
    <w:p w:rsidR="00E02ECA" w:rsidRDefault="00E02ECA" w:rsidP="00E02ECA">
      <w:r>
        <w:t xml:space="preserve">6. </w:t>
      </w:r>
      <w:proofErr w:type="spellStart"/>
      <w:r>
        <w:t>Keluar</w:t>
      </w:r>
      <w:proofErr w:type="spellEnd"/>
    </w:p>
    <w:p w:rsidR="00E02ECA" w:rsidRDefault="00E02ECA" w:rsidP="00E02ECA"/>
    <w:p w:rsidR="00E02ECA" w:rsidRDefault="00E02ECA" w:rsidP="00E02ECA">
      <w:proofErr w:type="spellStart"/>
      <w:r>
        <w:t>Pilih</w:t>
      </w:r>
      <w:proofErr w:type="spellEnd"/>
      <w:r>
        <w:t xml:space="preserve"> menu: 1</w:t>
      </w:r>
    </w:p>
    <w:p w:rsidR="00E02ECA" w:rsidRDefault="00E02ECA" w:rsidP="00E02ECA"/>
    <w:p w:rsidR="00E02ECA" w:rsidRDefault="00E02ECA" w:rsidP="00E02ECA">
      <w:r>
        <w:t xml:space="preserve">Masukkan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buku</w:t>
      </w:r>
      <w:proofErr w:type="spellEnd"/>
      <w:r>
        <w:t>: BK001</w:t>
      </w:r>
    </w:p>
    <w:p w:rsidR="00E02ECA" w:rsidRDefault="00E02ECA" w:rsidP="00E02ECA">
      <w:r>
        <w:t xml:space="preserve">Masukkan </w:t>
      </w:r>
      <w:proofErr w:type="spellStart"/>
      <w:r>
        <w:t>judul</w:t>
      </w:r>
      <w:proofErr w:type="spellEnd"/>
      <w:r>
        <w:t xml:space="preserve"> </w:t>
      </w:r>
      <w:proofErr w:type="spellStart"/>
      <w:r>
        <w:t>buku</w:t>
      </w:r>
      <w:proofErr w:type="spellEnd"/>
      <w:r>
        <w:t>: Basis Data</w:t>
      </w:r>
    </w:p>
    <w:p w:rsidR="00E02ECA" w:rsidRDefault="00E02ECA" w:rsidP="00E02ECA">
      <w:r>
        <w:t xml:space="preserve">Masukkan </w:t>
      </w:r>
      <w:proofErr w:type="spellStart"/>
      <w:r>
        <w:t>penulis</w:t>
      </w:r>
      <w:proofErr w:type="spellEnd"/>
      <w:r>
        <w:t>: Eka</w:t>
      </w:r>
    </w:p>
    <w:p w:rsidR="00E02ECA" w:rsidRDefault="00E02ECA" w:rsidP="00E02ECA">
      <w:proofErr w:type="spellStart"/>
      <w:r>
        <w:t>Buku</w:t>
      </w:r>
      <w:proofErr w:type="spellEnd"/>
      <w:r>
        <w:t xml:space="preserve"> Basis Data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ditambahkan</w:t>
      </w:r>
      <w:proofErr w:type="spellEnd"/>
      <w:r>
        <w:t>.</w:t>
      </w:r>
    </w:p>
    <w:p w:rsidR="00E02ECA" w:rsidRDefault="00E02ECA" w:rsidP="00E02ECA"/>
    <w:p w:rsidR="00E02ECA" w:rsidRDefault="00E02ECA" w:rsidP="00E02ECA">
      <w:proofErr w:type="spellStart"/>
      <w:r>
        <w:t>Pilih</w:t>
      </w:r>
      <w:proofErr w:type="spellEnd"/>
      <w:r>
        <w:t xml:space="preserve"> menu: 1</w:t>
      </w:r>
    </w:p>
    <w:p w:rsidR="00E02ECA" w:rsidRDefault="00E02ECA" w:rsidP="00E02ECA"/>
    <w:p w:rsidR="00E02ECA" w:rsidRDefault="00E02ECA" w:rsidP="00E02ECA">
      <w:r>
        <w:t xml:space="preserve">Masukkan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buku</w:t>
      </w:r>
      <w:proofErr w:type="spellEnd"/>
      <w:r>
        <w:t>: BK002</w:t>
      </w:r>
    </w:p>
    <w:p w:rsidR="00E02ECA" w:rsidRDefault="00E02ECA" w:rsidP="00E02ECA">
      <w:r>
        <w:t xml:space="preserve">Masukkan </w:t>
      </w:r>
      <w:proofErr w:type="spellStart"/>
      <w:r>
        <w:t>judul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: </w:t>
      </w:r>
      <w:proofErr w:type="spellStart"/>
      <w:r>
        <w:t>Algoritma</w:t>
      </w:r>
      <w:proofErr w:type="spellEnd"/>
    </w:p>
    <w:p w:rsidR="00E02ECA" w:rsidRDefault="00E02ECA" w:rsidP="00E02ECA">
      <w:r>
        <w:t xml:space="preserve">Masukkan </w:t>
      </w:r>
      <w:proofErr w:type="spellStart"/>
      <w:r>
        <w:t>penulis</w:t>
      </w:r>
      <w:proofErr w:type="spellEnd"/>
      <w:r>
        <w:t>: Bayu</w:t>
      </w:r>
    </w:p>
    <w:p w:rsidR="00E02ECA" w:rsidRDefault="00E02ECA" w:rsidP="00E02ECA">
      <w:proofErr w:type="spellStart"/>
      <w:r>
        <w:t>Buku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ditambahkan</w:t>
      </w:r>
      <w:proofErr w:type="spellEnd"/>
      <w:r>
        <w:t>.</w:t>
      </w:r>
    </w:p>
    <w:p w:rsidR="00E02ECA" w:rsidRDefault="00E02ECA" w:rsidP="00E02ECA"/>
    <w:p w:rsidR="00E02ECA" w:rsidRDefault="00E02ECA" w:rsidP="00E02ECA">
      <w:proofErr w:type="spellStart"/>
      <w:r>
        <w:t>Pilih</w:t>
      </w:r>
      <w:proofErr w:type="spellEnd"/>
      <w:r>
        <w:t xml:space="preserve"> menu: 1    </w:t>
      </w:r>
    </w:p>
    <w:p w:rsidR="00E02ECA" w:rsidRDefault="00E02ECA" w:rsidP="00E02ECA"/>
    <w:p w:rsidR="00E02ECA" w:rsidRDefault="00E02ECA" w:rsidP="00E02ECA">
      <w:r>
        <w:t xml:space="preserve">Masukkan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buku</w:t>
      </w:r>
      <w:proofErr w:type="spellEnd"/>
      <w:r>
        <w:t>: BK003</w:t>
      </w:r>
    </w:p>
    <w:p w:rsidR="00E02ECA" w:rsidRDefault="00E02ECA" w:rsidP="00E02ECA">
      <w:r>
        <w:t xml:space="preserve">Masukkan </w:t>
      </w:r>
      <w:proofErr w:type="spellStart"/>
      <w:r>
        <w:t>judul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: </w:t>
      </w:r>
      <w:proofErr w:type="spellStart"/>
      <w:r>
        <w:t>Struktur</w:t>
      </w:r>
      <w:proofErr w:type="spellEnd"/>
      <w:r>
        <w:t xml:space="preserve"> Data</w:t>
      </w:r>
    </w:p>
    <w:p w:rsidR="00E02ECA" w:rsidRDefault="00E02ECA" w:rsidP="00E02ECA">
      <w:r>
        <w:t xml:space="preserve">Masukkan </w:t>
      </w:r>
      <w:proofErr w:type="spellStart"/>
      <w:r>
        <w:t>penulis</w:t>
      </w:r>
      <w:proofErr w:type="spellEnd"/>
      <w:r>
        <w:t>: Jihan</w:t>
      </w:r>
    </w:p>
    <w:p w:rsidR="00E02ECA" w:rsidRDefault="00E02ECA" w:rsidP="00E02ECA">
      <w:proofErr w:type="spellStart"/>
      <w:r>
        <w:t>Buku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Data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ditambahkan</w:t>
      </w:r>
      <w:proofErr w:type="spellEnd"/>
      <w:r>
        <w:t>.</w:t>
      </w:r>
    </w:p>
    <w:p w:rsidR="00E02ECA" w:rsidRDefault="00E02ECA" w:rsidP="00E02ECA"/>
    <w:p w:rsidR="00E02ECA" w:rsidRDefault="00E02ECA" w:rsidP="00E02ECA">
      <w:proofErr w:type="spellStart"/>
      <w:r>
        <w:t>Pilih</w:t>
      </w:r>
      <w:proofErr w:type="spellEnd"/>
      <w:r>
        <w:t xml:space="preserve"> menu: 1</w:t>
      </w:r>
    </w:p>
    <w:p w:rsidR="00E02ECA" w:rsidRDefault="00E02ECA" w:rsidP="00E02ECA"/>
    <w:p w:rsidR="00E02ECA" w:rsidRDefault="00E02ECA" w:rsidP="00E02ECA">
      <w:r>
        <w:t xml:space="preserve">Masukkan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buku</w:t>
      </w:r>
      <w:proofErr w:type="spellEnd"/>
      <w:r>
        <w:t>: BK004</w:t>
      </w:r>
    </w:p>
    <w:p w:rsidR="00E02ECA" w:rsidRDefault="00E02ECA" w:rsidP="00E02ECA">
      <w:r>
        <w:t xml:space="preserve">Masukkan </w:t>
      </w:r>
      <w:proofErr w:type="spellStart"/>
      <w:r>
        <w:t>judul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: </w:t>
      </w:r>
      <w:proofErr w:type="spellStart"/>
      <w:r>
        <w:t>JQuery</w:t>
      </w:r>
      <w:proofErr w:type="spellEnd"/>
    </w:p>
    <w:p w:rsidR="00E02ECA" w:rsidRDefault="00E02ECA" w:rsidP="00E02ECA">
      <w:r>
        <w:t xml:space="preserve">Masukkan </w:t>
      </w:r>
      <w:proofErr w:type="spellStart"/>
      <w:r>
        <w:t>penulis</w:t>
      </w:r>
      <w:proofErr w:type="spellEnd"/>
      <w:r>
        <w:t>: Fany</w:t>
      </w:r>
    </w:p>
    <w:p w:rsidR="00E02ECA" w:rsidRDefault="00E02ECA" w:rsidP="00E02ECA">
      <w:proofErr w:type="spellStart"/>
      <w:r>
        <w:t>Buku</w:t>
      </w:r>
      <w:proofErr w:type="spellEnd"/>
      <w:r>
        <w:t xml:space="preserve"> </w:t>
      </w:r>
      <w:proofErr w:type="spellStart"/>
      <w:r>
        <w:t>JQuery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ditambahkan</w:t>
      </w:r>
      <w:proofErr w:type="spellEnd"/>
      <w:r>
        <w:t>.</w:t>
      </w:r>
    </w:p>
    <w:p w:rsidR="00E02ECA" w:rsidRDefault="00E02ECA" w:rsidP="00E02ECA"/>
    <w:p w:rsidR="00E02ECA" w:rsidRDefault="00E02ECA" w:rsidP="00E02ECA">
      <w:proofErr w:type="spellStart"/>
      <w:r>
        <w:t>Pilih</w:t>
      </w:r>
      <w:proofErr w:type="spellEnd"/>
      <w:r>
        <w:t xml:space="preserve"> menu: 1</w:t>
      </w:r>
    </w:p>
    <w:p w:rsidR="00E02ECA" w:rsidRDefault="00E02ECA" w:rsidP="00E02ECA"/>
    <w:p w:rsidR="00E02ECA" w:rsidRDefault="00E02ECA" w:rsidP="00E02ECA">
      <w:r>
        <w:t xml:space="preserve">Masukkan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buku</w:t>
      </w:r>
      <w:proofErr w:type="spellEnd"/>
      <w:r>
        <w:t>: BK005</w:t>
      </w:r>
    </w:p>
    <w:p w:rsidR="00E02ECA" w:rsidRDefault="00E02ECA" w:rsidP="00E02ECA">
      <w:r>
        <w:t xml:space="preserve">Masukkan </w:t>
      </w:r>
      <w:proofErr w:type="spellStart"/>
      <w:r>
        <w:t>judul</w:t>
      </w:r>
      <w:proofErr w:type="spellEnd"/>
      <w:r>
        <w:t xml:space="preserve"> </w:t>
      </w:r>
      <w:proofErr w:type="spellStart"/>
      <w:r>
        <w:t>buku</w:t>
      </w:r>
      <w:proofErr w:type="spellEnd"/>
      <w:r>
        <w:t>: Java</w:t>
      </w:r>
    </w:p>
    <w:p w:rsidR="00E02ECA" w:rsidRDefault="00E02ECA" w:rsidP="00E02ECA">
      <w:r>
        <w:t xml:space="preserve">Masukkan </w:t>
      </w:r>
      <w:proofErr w:type="spellStart"/>
      <w:r>
        <w:t>penulis</w:t>
      </w:r>
      <w:proofErr w:type="spellEnd"/>
      <w:r>
        <w:t xml:space="preserve">: </w:t>
      </w:r>
      <w:proofErr w:type="spellStart"/>
      <w:r>
        <w:t>Dafa</w:t>
      </w:r>
      <w:proofErr w:type="spellEnd"/>
    </w:p>
    <w:p w:rsidR="00E02ECA" w:rsidRDefault="00E02ECA" w:rsidP="00E02ECA">
      <w:proofErr w:type="spellStart"/>
      <w:r>
        <w:t>Buku</w:t>
      </w:r>
      <w:proofErr w:type="spellEnd"/>
      <w:r>
        <w:t xml:space="preserve"> Java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ditambahkan</w:t>
      </w:r>
      <w:proofErr w:type="spellEnd"/>
      <w:r>
        <w:t>.</w:t>
      </w:r>
    </w:p>
    <w:p w:rsidR="00E02ECA" w:rsidRDefault="00E02ECA" w:rsidP="00E02ECA"/>
    <w:p w:rsidR="00E02ECA" w:rsidRDefault="00E02ECA" w:rsidP="00E02ECA">
      <w:proofErr w:type="spellStart"/>
      <w:r>
        <w:t>Pilih</w:t>
      </w:r>
      <w:proofErr w:type="spellEnd"/>
      <w:r>
        <w:t xml:space="preserve"> menu: 2</w:t>
      </w:r>
    </w:p>
    <w:p w:rsidR="00E02ECA" w:rsidRDefault="00E02ECA" w:rsidP="00E02ECA"/>
    <w:p w:rsidR="00E02ECA" w:rsidRDefault="00E02ECA" w:rsidP="00E02ECA">
      <w:r>
        <w:t xml:space="preserve">Masukkan NIM </w:t>
      </w:r>
      <w:proofErr w:type="spellStart"/>
      <w:r>
        <w:t>mahasiswa</w:t>
      </w:r>
      <w:proofErr w:type="spellEnd"/>
      <w:r>
        <w:t>: 250101</w:t>
      </w:r>
    </w:p>
    <w:p w:rsidR="00E02ECA" w:rsidRDefault="00E02ECA" w:rsidP="00E02ECA">
      <w:r>
        <w:lastRenderedPageBreak/>
        <w:t xml:space="preserve">Masukkan nama </w:t>
      </w:r>
      <w:proofErr w:type="spellStart"/>
      <w:r>
        <w:t>mahasiswa</w:t>
      </w:r>
      <w:proofErr w:type="spellEnd"/>
      <w:r>
        <w:t>: Nanas</w:t>
      </w:r>
    </w:p>
    <w:p w:rsidR="00E02ECA" w:rsidRDefault="00E02ECA" w:rsidP="00E02ECA">
      <w:proofErr w:type="spellStart"/>
      <w:r>
        <w:t>Mahasiswa</w:t>
      </w:r>
      <w:proofErr w:type="spellEnd"/>
      <w:r>
        <w:t xml:space="preserve"> Nanas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ditambahkan</w:t>
      </w:r>
      <w:proofErr w:type="spellEnd"/>
      <w:r>
        <w:t>.</w:t>
      </w:r>
    </w:p>
    <w:p w:rsidR="00E02ECA" w:rsidRDefault="00E02ECA" w:rsidP="00E02ECA"/>
    <w:p w:rsidR="00E02ECA" w:rsidRDefault="00E02ECA" w:rsidP="00E02ECA">
      <w:proofErr w:type="spellStart"/>
      <w:r>
        <w:t>Pilih</w:t>
      </w:r>
      <w:proofErr w:type="spellEnd"/>
      <w:r>
        <w:t xml:space="preserve"> menu: 2</w:t>
      </w:r>
    </w:p>
    <w:p w:rsidR="00E02ECA" w:rsidRDefault="00E02ECA" w:rsidP="00E02ECA"/>
    <w:p w:rsidR="00E02ECA" w:rsidRDefault="00E02ECA" w:rsidP="00E02ECA">
      <w:r>
        <w:t xml:space="preserve">Masukkan NIM </w:t>
      </w:r>
      <w:proofErr w:type="spellStart"/>
      <w:r>
        <w:t>mahasiswa</w:t>
      </w:r>
      <w:proofErr w:type="spellEnd"/>
      <w:r>
        <w:t>: 250102</w:t>
      </w:r>
    </w:p>
    <w:p w:rsidR="00E02ECA" w:rsidRDefault="00E02ECA" w:rsidP="00E02ECA">
      <w:r>
        <w:t xml:space="preserve">Masukkan nama </w:t>
      </w:r>
      <w:proofErr w:type="spellStart"/>
      <w:r>
        <w:t>mahasiswa</w:t>
      </w:r>
      <w:proofErr w:type="spellEnd"/>
      <w:r>
        <w:t xml:space="preserve">: </w:t>
      </w:r>
      <w:proofErr w:type="spellStart"/>
      <w:r>
        <w:t>Padil</w:t>
      </w:r>
      <w:proofErr w:type="spellEnd"/>
    </w:p>
    <w:p w:rsidR="00E02ECA" w:rsidRDefault="00E02ECA" w:rsidP="00E02ECA">
      <w:proofErr w:type="spellStart"/>
      <w:r>
        <w:t>Mahasiswa</w:t>
      </w:r>
      <w:proofErr w:type="spellEnd"/>
      <w:r>
        <w:t xml:space="preserve"> </w:t>
      </w:r>
      <w:proofErr w:type="spellStart"/>
      <w:r>
        <w:t>Padil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ditambahkan</w:t>
      </w:r>
      <w:proofErr w:type="spellEnd"/>
      <w:r>
        <w:t>.</w:t>
      </w:r>
    </w:p>
    <w:p w:rsidR="00E02ECA" w:rsidRDefault="00E02ECA" w:rsidP="00E02ECA"/>
    <w:p w:rsidR="00E02ECA" w:rsidRDefault="00E02ECA" w:rsidP="00E02ECA">
      <w:proofErr w:type="spellStart"/>
      <w:r>
        <w:t>Pilih</w:t>
      </w:r>
      <w:proofErr w:type="spellEnd"/>
      <w:r>
        <w:t xml:space="preserve"> menu: 3</w:t>
      </w:r>
    </w:p>
    <w:p w:rsidR="00E02ECA" w:rsidRDefault="00E02ECA" w:rsidP="00E02ECA"/>
    <w:p w:rsidR="00E02ECA" w:rsidRDefault="00E02ECA" w:rsidP="00E02ECA">
      <w:r>
        <w:t xml:space="preserve">Masukkan NIM </w:t>
      </w:r>
      <w:proofErr w:type="spellStart"/>
      <w:r>
        <w:t>mahasiswa</w:t>
      </w:r>
      <w:proofErr w:type="spellEnd"/>
      <w:r>
        <w:t>: 250101</w:t>
      </w:r>
    </w:p>
    <w:p w:rsidR="00E02ECA" w:rsidRDefault="00E02ECA" w:rsidP="00E02ECA">
      <w:r>
        <w:t xml:space="preserve">Masukkan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buku</w:t>
      </w:r>
      <w:proofErr w:type="spellEnd"/>
      <w:r>
        <w:t>: BK001</w:t>
      </w:r>
    </w:p>
    <w:p w:rsidR="00E02ECA" w:rsidRDefault="00E02ECA" w:rsidP="00E02ECA">
      <w:r>
        <w:t xml:space="preserve">Nanas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meminjam</w:t>
      </w:r>
      <w:proofErr w:type="spellEnd"/>
      <w:r>
        <w:t xml:space="preserve"> </w:t>
      </w:r>
      <w:proofErr w:type="spellStart"/>
      <w:r>
        <w:t>buku</w:t>
      </w:r>
      <w:proofErr w:type="spellEnd"/>
      <w:r>
        <w:t>: Basis Data</w:t>
      </w:r>
    </w:p>
    <w:p w:rsidR="00E02ECA" w:rsidRDefault="00E02ECA" w:rsidP="00E02ECA"/>
    <w:p w:rsidR="00E02ECA" w:rsidRDefault="00E02ECA" w:rsidP="00E02ECA">
      <w:proofErr w:type="spellStart"/>
      <w:r>
        <w:t>Pilih</w:t>
      </w:r>
      <w:proofErr w:type="spellEnd"/>
      <w:r>
        <w:t xml:space="preserve"> menu: 3</w:t>
      </w:r>
    </w:p>
    <w:p w:rsidR="00E02ECA" w:rsidRDefault="00E02ECA" w:rsidP="00E02ECA"/>
    <w:p w:rsidR="00E02ECA" w:rsidRDefault="00E02ECA" w:rsidP="00E02ECA">
      <w:r>
        <w:t xml:space="preserve">Masukkan NIM </w:t>
      </w:r>
      <w:proofErr w:type="spellStart"/>
      <w:r>
        <w:t>mahasiswa</w:t>
      </w:r>
      <w:proofErr w:type="spellEnd"/>
      <w:r>
        <w:t>: 250101</w:t>
      </w:r>
    </w:p>
    <w:p w:rsidR="00E02ECA" w:rsidRDefault="00E02ECA" w:rsidP="00E02ECA">
      <w:r>
        <w:t xml:space="preserve">Masukkan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buku</w:t>
      </w:r>
      <w:proofErr w:type="spellEnd"/>
      <w:r>
        <w:t>: BK002</w:t>
      </w:r>
    </w:p>
    <w:p w:rsidR="00E02ECA" w:rsidRDefault="00E02ECA" w:rsidP="00E02ECA">
      <w:r>
        <w:t xml:space="preserve">Nanas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meminjam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: </w:t>
      </w:r>
      <w:proofErr w:type="spellStart"/>
      <w:r>
        <w:t>Algoritma</w:t>
      </w:r>
      <w:proofErr w:type="spellEnd"/>
    </w:p>
    <w:p w:rsidR="00E02ECA" w:rsidRDefault="00E02ECA" w:rsidP="00E02ECA"/>
    <w:p w:rsidR="00E02ECA" w:rsidRDefault="00E02ECA" w:rsidP="00E02ECA">
      <w:proofErr w:type="spellStart"/>
      <w:r>
        <w:t>Pilih</w:t>
      </w:r>
      <w:proofErr w:type="spellEnd"/>
      <w:r>
        <w:t xml:space="preserve"> menu: 3</w:t>
      </w:r>
    </w:p>
    <w:p w:rsidR="00E02ECA" w:rsidRDefault="00E02ECA" w:rsidP="00E02ECA"/>
    <w:p w:rsidR="00E02ECA" w:rsidRDefault="00E02ECA" w:rsidP="00E02ECA">
      <w:r>
        <w:t xml:space="preserve">Masukkan NIM </w:t>
      </w:r>
      <w:proofErr w:type="spellStart"/>
      <w:r>
        <w:t>mahasiswa</w:t>
      </w:r>
      <w:proofErr w:type="spellEnd"/>
      <w:r>
        <w:t>: 250102</w:t>
      </w:r>
    </w:p>
    <w:p w:rsidR="00E02ECA" w:rsidRDefault="00E02ECA" w:rsidP="00E02ECA">
      <w:r>
        <w:t xml:space="preserve">Masukkan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buku</w:t>
      </w:r>
      <w:proofErr w:type="spellEnd"/>
      <w:r>
        <w:t>: BK001</w:t>
      </w:r>
    </w:p>
    <w:p w:rsidR="00E02ECA" w:rsidRDefault="00E02ECA" w:rsidP="00E02ECA">
      <w:proofErr w:type="spellStart"/>
      <w:r>
        <w:lastRenderedPageBreak/>
        <w:t>Gagal</w:t>
      </w:r>
      <w:proofErr w:type="spellEnd"/>
      <w:r>
        <w:t xml:space="preserve"> </w:t>
      </w:r>
      <w:proofErr w:type="spellStart"/>
      <w:r>
        <w:t>meminjam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: Basis Data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dipinjam</w:t>
      </w:r>
      <w:proofErr w:type="spellEnd"/>
      <w:r>
        <w:t xml:space="preserve"> orang lain.</w:t>
      </w:r>
    </w:p>
    <w:p w:rsidR="00E02ECA" w:rsidRDefault="00E02ECA" w:rsidP="00E02ECA"/>
    <w:p w:rsidR="00E02ECA" w:rsidRDefault="00E02ECA" w:rsidP="00E02ECA">
      <w:proofErr w:type="spellStart"/>
      <w:r>
        <w:t>Pilih</w:t>
      </w:r>
      <w:proofErr w:type="spellEnd"/>
      <w:r>
        <w:t xml:space="preserve"> menu: 4</w:t>
      </w:r>
    </w:p>
    <w:p w:rsidR="00E02ECA" w:rsidRDefault="00E02ECA" w:rsidP="00E02ECA"/>
    <w:p w:rsidR="00E02ECA" w:rsidRDefault="00E02ECA" w:rsidP="00E02ECA">
      <w:r>
        <w:t xml:space="preserve">Masukkan NIM </w:t>
      </w:r>
      <w:proofErr w:type="spellStart"/>
      <w:r>
        <w:t>mahasiswa</w:t>
      </w:r>
      <w:proofErr w:type="spellEnd"/>
      <w:r>
        <w:t>: 250101</w:t>
      </w:r>
    </w:p>
    <w:p w:rsidR="00E02ECA" w:rsidRDefault="00E02ECA" w:rsidP="00E02ECA">
      <w:r>
        <w:t xml:space="preserve">Masukkan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buku</w:t>
      </w:r>
      <w:proofErr w:type="spellEnd"/>
      <w:r>
        <w:t>: BK001</w:t>
      </w:r>
    </w:p>
    <w:p w:rsidR="00E02ECA" w:rsidRDefault="00E02ECA" w:rsidP="00E02ECA">
      <w:r>
        <w:t xml:space="preserve">Nanas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mengembalikan</w:t>
      </w:r>
      <w:proofErr w:type="spellEnd"/>
      <w:r>
        <w:t xml:space="preserve"> Basis Data</w:t>
      </w:r>
    </w:p>
    <w:p w:rsidR="00E02ECA" w:rsidRDefault="00E02ECA" w:rsidP="00E02ECA"/>
    <w:p w:rsidR="00E02ECA" w:rsidRDefault="00E02ECA" w:rsidP="00E02ECA">
      <w:proofErr w:type="spellStart"/>
      <w:r>
        <w:t>Pilih</w:t>
      </w:r>
      <w:proofErr w:type="spellEnd"/>
      <w:r>
        <w:t xml:space="preserve"> menu: 3</w:t>
      </w:r>
    </w:p>
    <w:p w:rsidR="00E02ECA" w:rsidRDefault="00E02ECA" w:rsidP="00E02ECA"/>
    <w:p w:rsidR="00E02ECA" w:rsidRDefault="00E02ECA" w:rsidP="00E02ECA">
      <w:r>
        <w:t xml:space="preserve">Masukkan NIM </w:t>
      </w:r>
      <w:proofErr w:type="spellStart"/>
      <w:r>
        <w:t>mahasiswa</w:t>
      </w:r>
      <w:proofErr w:type="spellEnd"/>
      <w:r>
        <w:t>: 250102</w:t>
      </w:r>
    </w:p>
    <w:p w:rsidR="00E02ECA" w:rsidRDefault="00E02ECA" w:rsidP="00E02ECA">
      <w:r>
        <w:t xml:space="preserve">Masukkan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buku</w:t>
      </w:r>
      <w:proofErr w:type="spellEnd"/>
      <w:r>
        <w:t>: BK001</w:t>
      </w:r>
    </w:p>
    <w:p w:rsidR="00E02ECA" w:rsidRDefault="00E02ECA" w:rsidP="00E02ECA">
      <w:proofErr w:type="spellStart"/>
      <w:r>
        <w:t>Padil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meminjam</w:t>
      </w:r>
      <w:proofErr w:type="spellEnd"/>
      <w:r>
        <w:t xml:space="preserve"> </w:t>
      </w:r>
      <w:proofErr w:type="spellStart"/>
      <w:r>
        <w:t>buku</w:t>
      </w:r>
      <w:proofErr w:type="spellEnd"/>
      <w:r>
        <w:t>: Basis Data</w:t>
      </w:r>
    </w:p>
    <w:p w:rsidR="00E02ECA" w:rsidRDefault="00E02ECA" w:rsidP="00E02ECA"/>
    <w:p w:rsidR="00E02ECA" w:rsidRDefault="00E02ECA" w:rsidP="00E02ECA">
      <w:proofErr w:type="spellStart"/>
      <w:r>
        <w:t>Pilih</w:t>
      </w:r>
      <w:proofErr w:type="spellEnd"/>
      <w:r>
        <w:t xml:space="preserve"> menu: 5</w:t>
      </w:r>
    </w:p>
    <w:p w:rsidR="00E02ECA" w:rsidRDefault="00E02ECA" w:rsidP="00E02ECA"/>
    <w:p w:rsidR="00E02ECA" w:rsidRDefault="00E02ECA" w:rsidP="00E02ECA">
      <w:r>
        <w:t xml:space="preserve">Daftar </w:t>
      </w:r>
      <w:proofErr w:type="spellStart"/>
      <w:r>
        <w:t>Peminjaman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: </w:t>
      </w:r>
    </w:p>
    <w:p w:rsidR="00E02ECA" w:rsidRDefault="00E02ECA" w:rsidP="00E02ECA">
      <w:r>
        <w:t xml:space="preserve">Nanas </w:t>
      </w:r>
      <w:proofErr w:type="spellStart"/>
      <w:r>
        <w:t>meminjam</w:t>
      </w:r>
      <w:proofErr w:type="spellEnd"/>
      <w:r>
        <w:t xml:space="preserve">: </w:t>
      </w:r>
      <w:proofErr w:type="spellStart"/>
      <w:r>
        <w:t>Algoritma</w:t>
      </w:r>
      <w:proofErr w:type="spellEnd"/>
    </w:p>
    <w:p w:rsidR="00E02ECA" w:rsidRDefault="00E02ECA" w:rsidP="00E02ECA">
      <w:proofErr w:type="spellStart"/>
      <w:r>
        <w:t>Padil</w:t>
      </w:r>
      <w:proofErr w:type="spellEnd"/>
      <w:r>
        <w:t xml:space="preserve"> </w:t>
      </w:r>
      <w:proofErr w:type="spellStart"/>
      <w:r>
        <w:t>meminjam</w:t>
      </w:r>
      <w:proofErr w:type="spellEnd"/>
      <w:r>
        <w:t>: Basis Data</w:t>
      </w:r>
    </w:p>
    <w:p w:rsidR="00E02ECA" w:rsidRDefault="00E02ECA" w:rsidP="00E02ECA"/>
    <w:p w:rsidR="00E02ECA" w:rsidRDefault="00E02ECA" w:rsidP="00E02ECA">
      <w:proofErr w:type="spellStart"/>
      <w:r>
        <w:t>Pilih</w:t>
      </w:r>
      <w:proofErr w:type="spellEnd"/>
      <w:r>
        <w:t xml:space="preserve"> menu: 6</w:t>
      </w:r>
    </w:p>
    <w:p w:rsidR="00D124BA" w:rsidRDefault="00E02ECA" w:rsidP="00E02ECA">
      <w:proofErr w:type="spellStart"/>
      <w:r>
        <w:t>Terima</w:t>
      </w:r>
      <w:proofErr w:type="spellEnd"/>
      <w:r>
        <w:t xml:space="preserve"> </w:t>
      </w:r>
      <w:proofErr w:type="spellStart"/>
      <w:r>
        <w:t>kasih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perpustakaan</w:t>
      </w:r>
      <w:proofErr w:type="spellEnd"/>
      <w:r>
        <w:t>.</w:t>
      </w:r>
    </w:p>
    <w:p w:rsidR="00AB077D" w:rsidRDefault="00000000" w:rsidP="0000240C">
      <w:r>
        <w:rPr>
          <w:b/>
        </w:rPr>
        <w:t>===END OUTPUT LOG===</w:t>
      </w:r>
    </w:p>
    <w:p w:rsidR="00AB077D" w:rsidRDefault="00AB077D"/>
    <w:p w:rsidR="00AB077D" w:rsidRDefault="00000000">
      <w:r>
        <w:rPr>
          <w:b/>
        </w:rPr>
        <w:t>G. RINGKASAN HASIL AKHIR (WAJIB)</w:t>
      </w:r>
    </w:p>
    <w:p w:rsidR="00AB077D" w:rsidRDefault="00000000">
      <w:pPr>
        <w:rPr>
          <w:i/>
        </w:rPr>
      </w:pPr>
      <w:r>
        <w:rPr>
          <w:i/>
        </w:rPr>
        <w:lastRenderedPageBreak/>
        <w:t xml:space="preserve">Isi ringkasan hasil akhir </w:t>
      </w:r>
      <w:proofErr w:type="spellStart"/>
      <w:r>
        <w:rPr>
          <w:i/>
        </w:rPr>
        <w:t>sesuai</w:t>
      </w:r>
      <w:proofErr w:type="spellEnd"/>
      <w:r>
        <w:rPr>
          <w:i/>
        </w:rPr>
        <w:t xml:space="preserve"> output program Anda.</w:t>
      </w:r>
    </w:p>
    <w:p w:rsidR="00AB077D" w:rsidRDefault="00140DB5" w:rsidP="00140DB5">
      <w:pPr>
        <w:pStyle w:val="NormalWeb"/>
        <w:rPr>
          <w:color w:val="000000"/>
        </w:rPr>
      </w:pPr>
      <w:r>
        <w:rPr>
          <w:color w:val="000000"/>
        </w:rPr>
        <w:t xml:space="preserve">Program </w:t>
      </w:r>
      <w:proofErr w:type="spellStart"/>
      <w:r>
        <w:rPr>
          <w:color w:val="000000"/>
        </w:rPr>
        <w:t>berhasil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menjalankan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seluruh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skenario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Mahasiswa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pertama</w:t>
      </w:r>
      <w:proofErr w:type="spellEnd"/>
      <w:r>
        <w:rPr>
          <w:color w:val="000000"/>
        </w:rPr>
        <w:t xml:space="preserve"> (</w:t>
      </w:r>
      <w:r>
        <w:rPr>
          <w:color w:val="000000"/>
        </w:rPr>
        <w:t>Nanas</w:t>
      </w:r>
      <w:r>
        <w:rPr>
          <w:color w:val="000000"/>
        </w:rPr>
        <w:t xml:space="preserve">) </w:t>
      </w:r>
      <w:proofErr w:type="spellStart"/>
      <w:r>
        <w:rPr>
          <w:color w:val="000000"/>
        </w:rPr>
        <w:t>meminjam</w:t>
      </w:r>
      <w:proofErr w:type="spellEnd"/>
      <w:r>
        <w:rPr>
          <w:color w:val="000000"/>
        </w:rPr>
        <w:t xml:space="preserve"> dua </w:t>
      </w:r>
      <w:proofErr w:type="spellStart"/>
      <w:r>
        <w:rPr>
          <w:color w:val="000000"/>
        </w:rPr>
        <w:t>buku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mahasiswa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kedua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Padil</w:t>
      </w:r>
      <w:proofErr w:type="spellEnd"/>
      <w:r>
        <w:rPr>
          <w:color w:val="000000"/>
        </w:rPr>
        <w:t>)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gagal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meminjam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buku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sudah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dipinjam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Setelah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buku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dikembalikan</w:t>
      </w:r>
      <w:proofErr w:type="spellEnd"/>
      <w:r>
        <w:rPr>
          <w:color w:val="000000"/>
        </w:rPr>
        <w:t xml:space="preserve"> oleh </w:t>
      </w:r>
      <w:proofErr w:type="spellStart"/>
      <w:r>
        <w:rPr>
          <w:color w:val="000000"/>
        </w:rPr>
        <w:t>Mahasiswa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Pertama</w:t>
      </w:r>
      <w:proofErr w:type="spellEnd"/>
      <w:r>
        <w:rPr>
          <w:color w:val="000000"/>
        </w:rPr>
        <w:t xml:space="preserve"> (Nanas)</w:t>
      </w:r>
      <w:r>
        <w:rPr>
          <w:color w:val="000000"/>
        </w:rPr>
        <w:t xml:space="preserve">, </w:t>
      </w:r>
      <w:proofErr w:type="spellStart"/>
      <w:r>
        <w:rPr>
          <w:color w:val="000000"/>
        </w:rPr>
        <w:t>M</w:t>
      </w:r>
      <w:r>
        <w:rPr>
          <w:color w:val="000000"/>
        </w:rPr>
        <w:t>ahasiswa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kedua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Padul</w:t>
      </w:r>
      <w:proofErr w:type="spellEnd"/>
      <w:r>
        <w:rPr>
          <w:color w:val="000000"/>
        </w:rPr>
        <w:t>)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berhasil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meminjam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buku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tersebut</w:t>
      </w:r>
      <w:proofErr w:type="spellEnd"/>
      <w:r>
        <w:rPr>
          <w:color w:val="000000"/>
        </w:rPr>
        <w:t xml:space="preserve">. Daftar </w:t>
      </w:r>
      <w:proofErr w:type="spellStart"/>
      <w:r>
        <w:rPr>
          <w:color w:val="000000"/>
        </w:rPr>
        <w:t>peminjaman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akhir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menampilkan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buku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sedang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dipinjam</w:t>
      </w:r>
      <w:proofErr w:type="spellEnd"/>
      <w:r>
        <w:rPr>
          <w:color w:val="000000"/>
        </w:rPr>
        <w:t xml:space="preserve"> oleh masing-masing </w:t>
      </w:r>
      <w:proofErr w:type="spellStart"/>
      <w:r>
        <w:rPr>
          <w:color w:val="000000"/>
        </w:rPr>
        <w:t>mahasiswa</w:t>
      </w:r>
      <w:proofErr w:type="spellEnd"/>
      <w:r>
        <w:rPr>
          <w:color w:val="000000"/>
        </w:rPr>
        <w:t>.</w:t>
      </w:r>
    </w:p>
    <w:p w:rsidR="00140DB5" w:rsidRPr="00140DB5" w:rsidRDefault="00140DB5" w:rsidP="00140DB5">
      <w:pPr>
        <w:pStyle w:val="NormalWeb"/>
        <w:rPr>
          <w:color w:val="000000"/>
        </w:rPr>
      </w:pPr>
    </w:p>
    <w:p w:rsidR="00AB077D" w:rsidRDefault="00000000">
      <w:r>
        <w:rPr>
          <w:b/>
        </w:rPr>
        <w:t>H. PENJELASAN SINGKAT (3–5 KALIMAT PER NOMOR) — WAJIB</w:t>
      </w:r>
    </w:p>
    <w:p w:rsidR="00AB077D" w:rsidRDefault="00000000">
      <w:r>
        <w:rPr>
          <w:i/>
        </w:rPr>
        <w:t>Jawaban harus merujuk pada kode Anda di Bagian D.</w:t>
      </w:r>
    </w:p>
    <w:p w:rsidR="00AB077D" w:rsidRDefault="00AB077D"/>
    <w:p w:rsidR="00AB077D" w:rsidRDefault="00000000">
      <w:r>
        <w:rPr>
          <w:b/>
        </w:rPr>
        <w:t>Q1. Jelaskan fungsi class Buku, Mahasiswa, dan Perpustakaan.</w:t>
      </w:r>
    </w:p>
    <w:p w:rsidR="00AB077D" w:rsidRDefault="00000000">
      <w:pPr>
        <w:rPr>
          <w:b/>
        </w:rPr>
      </w:pPr>
      <w:r>
        <w:rPr>
          <w:b/>
        </w:rPr>
        <w:t>===BEGIN ANSWER Q1===</w:t>
      </w:r>
    </w:p>
    <w:p w:rsidR="00E02ECA" w:rsidRPr="00E02ECA" w:rsidRDefault="00E02ECA" w:rsidP="00E02ECA">
      <w:pPr>
        <w:pStyle w:val="ListParagraph"/>
        <w:numPr>
          <w:ilvl w:val="0"/>
          <w:numId w:val="12"/>
        </w:numPr>
      </w:pPr>
      <w:r w:rsidRPr="00E02ECA">
        <w:rPr>
          <w:color w:val="000000"/>
        </w:rPr>
        <w:t xml:space="preserve">Class </w:t>
      </w:r>
      <w:proofErr w:type="spellStart"/>
      <w:r w:rsidRPr="00E02ECA">
        <w:rPr>
          <w:color w:val="000000"/>
        </w:rPr>
        <w:t>Buku</w:t>
      </w:r>
      <w:proofErr w:type="spellEnd"/>
      <w:r w:rsidRPr="00E02ECA">
        <w:rPr>
          <w:color w:val="000000"/>
        </w:rPr>
        <w:t xml:space="preserve"> </w:t>
      </w:r>
      <w:proofErr w:type="spellStart"/>
      <w:r w:rsidRPr="00E02ECA">
        <w:rPr>
          <w:color w:val="000000"/>
        </w:rPr>
        <w:t>berfungsi</w:t>
      </w:r>
      <w:proofErr w:type="spellEnd"/>
      <w:r w:rsidRPr="00E02ECA">
        <w:rPr>
          <w:color w:val="000000"/>
        </w:rPr>
        <w:t xml:space="preserve"> </w:t>
      </w:r>
      <w:proofErr w:type="spellStart"/>
      <w:r w:rsidRPr="00E02ECA">
        <w:rPr>
          <w:color w:val="000000"/>
        </w:rPr>
        <w:t>menyimpan</w:t>
      </w:r>
      <w:proofErr w:type="spellEnd"/>
      <w:r w:rsidRPr="00E02ECA">
        <w:rPr>
          <w:color w:val="000000"/>
        </w:rPr>
        <w:t xml:space="preserve"> data </w:t>
      </w:r>
      <w:proofErr w:type="spellStart"/>
      <w:r w:rsidRPr="00E02ECA">
        <w:rPr>
          <w:color w:val="000000"/>
        </w:rPr>
        <w:t>buku</w:t>
      </w:r>
      <w:proofErr w:type="spellEnd"/>
      <w:r w:rsidRPr="00E02ECA">
        <w:rPr>
          <w:color w:val="000000"/>
        </w:rPr>
        <w:t xml:space="preserve"> </w:t>
      </w:r>
      <w:proofErr w:type="spellStart"/>
      <w:r w:rsidRPr="00E02ECA">
        <w:rPr>
          <w:color w:val="000000"/>
        </w:rPr>
        <w:t>seperti</w:t>
      </w:r>
      <w:proofErr w:type="spellEnd"/>
      <w:r w:rsidRPr="00E02ECA">
        <w:rPr>
          <w:color w:val="000000"/>
        </w:rPr>
        <w:t xml:space="preserve"> </w:t>
      </w:r>
      <w:proofErr w:type="spellStart"/>
      <w:r w:rsidRPr="00E02ECA">
        <w:rPr>
          <w:color w:val="000000"/>
        </w:rPr>
        <w:t>kode</w:t>
      </w:r>
      <w:proofErr w:type="spellEnd"/>
      <w:r w:rsidRPr="00E02ECA">
        <w:rPr>
          <w:color w:val="000000"/>
        </w:rPr>
        <w:t xml:space="preserve">, </w:t>
      </w:r>
      <w:proofErr w:type="spellStart"/>
      <w:r w:rsidRPr="00E02ECA">
        <w:rPr>
          <w:color w:val="000000"/>
        </w:rPr>
        <w:t>judul</w:t>
      </w:r>
      <w:proofErr w:type="spellEnd"/>
      <w:r w:rsidRPr="00E02ECA">
        <w:rPr>
          <w:color w:val="000000"/>
        </w:rPr>
        <w:t xml:space="preserve">, </w:t>
      </w:r>
      <w:proofErr w:type="spellStart"/>
      <w:r w:rsidRPr="00E02ECA">
        <w:rPr>
          <w:color w:val="000000"/>
        </w:rPr>
        <w:t>penulis</w:t>
      </w:r>
      <w:proofErr w:type="spellEnd"/>
      <w:r w:rsidRPr="00E02ECA">
        <w:rPr>
          <w:color w:val="000000"/>
        </w:rPr>
        <w:t xml:space="preserve">, dan status </w:t>
      </w:r>
      <w:proofErr w:type="spellStart"/>
      <w:r w:rsidRPr="00E02ECA">
        <w:rPr>
          <w:color w:val="000000"/>
        </w:rPr>
        <w:t>peminjaman</w:t>
      </w:r>
      <w:proofErr w:type="spellEnd"/>
      <w:r w:rsidRPr="00E02ECA">
        <w:rPr>
          <w:color w:val="000000"/>
        </w:rPr>
        <w:t>.</w:t>
      </w:r>
      <w:r w:rsidRPr="00E02ECA">
        <w:rPr>
          <w:rStyle w:val="apple-converted-space"/>
          <w:color w:val="000000"/>
        </w:rPr>
        <w:t> </w:t>
      </w:r>
    </w:p>
    <w:p w:rsidR="00E02ECA" w:rsidRPr="00E02ECA" w:rsidRDefault="00E02ECA" w:rsidP="00E02ECA">
      <w:pPr>
        <w:pStyle w:val="ListParagraph"/>
        <w:numPr>
          <w:ilvl w:val="0"/>
          <w:numId w:val="12"/>
        </w:numPr>
      </w:pPr>
      <w:r w:rsidRPr="00E02ECA">
        <w:rPr>
          <w:color w:val="000000"/>
        </w:rPr>
        <w:t xml:space="preserve">Class </w:t>
      </w:r>
      <w:proofErr w:type="spellStart"/>
      <w:r w:rsidRPr="00E02ECA">
        <w:rPr>
          <w:color w:val="000000"/>
        </w:rPr>
        <w:t>Mahasiswa</w:t>
      </w:r>
      <w:proofErr w:type="spellEnd"/>
      <w:r w:rsidRPr="00E02ECA">
        <w:rPr>
          <w:color w:val="000000"/>
        </w:rPr>
        <w:t xml:space="preserve"> </w:t>
      </w:r>
      <w:proofErr w:type="spellStart"/>
      <w:r w:rsidRPr="00E02ECA">
        <w:rPr>
          <w:color w:val="000000"/>
        </w:rPr>
        <w:t>menyimpan</w:t>
      </w:r>
      <w:proofErr w:type="spellEnd"/>
      <w:r w:rsidRPr="00E02ECA">
        <w:rPr>
          <w:color w:val="000000"/>
        </w:rPr>
        <w:t xml:space="preserve"> data </w:t>
      </w:r>
      <w:proofErr w:type="spellStart"/>
      <w:r w:rsidRPr="00E02ECA">
        <w:rPr>
          <w:color w:val="000000"/>
        </w:rPr>
        <w:t>mahasiswa</w:t>
      </w:r>
      <w:proofErr w:type="spellEnd"/>
      <w:r w:rsidRPr="00E02ECA">
        <w:rPr>
          <w:color w:val="000000"/>
        </w:rPr>
        <w:t xml:space="preserve"> </w:t>
      </w:r>
      <w:proofErr w:type="spellStart"/>
      <w:r w:rsidRPr="00E02ECA">
        <w:rPr>
          <w:color w:val="000000"/>
        </w:rPr>
        <w:t>serta</w:t>
      </w:r>
      <w:proofErr w:type="spellEnd"/>
      <w:r w:rsidRPr="00E02ECA">
        <w:rPr>
          <w:color w:val="000000"/>
        </w:rPr>
        <w:t xml:space="preserve"> array </w:t>
      </w:r>
      <w:proofErr w:type="spellStart"/>
      <w:r w:rsidRPr="00E02ECA">
        <w:rPr>
          <w:color w:val="000000"/>
        </w:rPr>
        <w:t>bukuDipinjam</w:t>
      </w:r>
      <w:proofErr w:type="spellEnd"/>
      <w:r w:rsidRPr="00E02ECA">
        <w:rPr>
          <w:color w:val="000000"/>
        </w:rPr>
        <w:t xml:space="preserve"> </w:t>
      </w:r>
      <w:proofErr w:type="spellStart"/>
      <w:r w:rsidRPr="00E02ECA">
        <w:rPr>
          <w:color w:val="000000"/>
        </w:rPr>
        <w:t>dengan</w:t>
      </w:r>
      <w:proofErr w:type="spellEnd"/>
      <w:r w:rsidRPr="00E02ECA">
        <w:rPr>
          <w:color w:val="000000"/>
        </w:rPr>
        <w:t xml:space="preserve"> </w:t>
      </w:r>
      <w:proofErr w:type="spellStart"/>
      <w:r w:rsidRPr="00E02ECA">
        <w:rPr>
          <w:color w:val="000000"/>
        </w:rPr>
        <w:t>kapasitas</w:t>
      </w:r>
      <w:proofErr w:type="spellEnd"/>
      <w:r w:rsidRPr="00E02ECA">
        <w:rPr>
          <w:color w:val="000000"/>
        </w:rPr>
        <w:t xml:space="preserve"> </w:t>
      </w:r>
      <w:proofErr w:type="spellStart"/>
      <w:r w:rsidRPr="00E02ECA">
        <w:rPr>
          <w:color w:val="000000"/>
        </w:rPr>
        <w:t>maksimal</w:t>
      </w:r>
      <w:proofErr w:type="spellEnd"/>
      <w:r w:rsidRPr="00E02ECA">
        <w:rPr>
          <w:color w:val="000000"/>
        </w:rPr>
        <w:t xml:space="preserve"> 2 </w:t>
      </w:r>
      <w:proofErr w:type="spellStart"/>
      <w:r w:rsidRPr="00E02ECA">
        <w:rPr>
          <w:color w:val="000000"/>
        </w:rPr>
        <w:t>buku</w:t>
      </w:r>
      <w:proofErr w:type="spellEnd"/>
      <w:r w:rsidRPr="00E02ECA">
        <w:rPr>
          <w:color w:val="000000"/>
        </w:rPr>
        <w:t xml:space="preserve">, dan </w:t>
      </w:r>
      <w:proofErr w:type="spellStart"/>
      <w:r w:rsidRPr="00E02ECA">
        <w:rPr>
          <w:color w:val="000000"/>
        </w:rPr>
        <w:t>menangani</w:t>
      </w:r>
      <w:proofErr w:type="spellEnd"/>
      <w:r w:rsidRPr="00E02ECA">
        <w:rPr>
          <w:color w:val="000000"/>
        </w:rPr>
        <w:t xml:space="preserve"> proses </w:t>
      </w:r>
      <w:proofErr w:type="spellStart"/>
      <w:r w:rsidRPr="00E02ECA">
        <w:rPr>
          <w:color w:val="000000"/>
        </w:rPr>
        <w:t>pinjam</w:t>
      </w:r>
      <w:proofErr w:type="spellEnd"/>
      <w:r w:rsidRPr="00E02ECA">
        <w:rPr>
          <w:color w:val="000000"/>
        </w:rPr>
        <w:t xml:space="preserve"> </w:t>
      </w:r>
      <w:proofErr w:type="spellStart"/>
      <w:r w:rsidRPr="00E02ECA">
        <w:rPr>
          <w:color w:val="000000"/>
        </w:rPr>
        <w:t>serta</w:t>
      </w:r>
      <w:proofErr w:type="spellEnd"/>
      <w:r w:rsidRPr="00E02ECA">
        <w:rPr>
          <w:color w:val="000000"/>
        </w:rPr>
        <w:t xml:space="preserve"> </w:t>
      </w:r>
      <w:proofErr w:type="spellStart"/>
      <w:r w:rsidRPr="00E02ECA">
        <w:rPr>
          <w:color w:val="000000"/>
        </w:rPr>
        <w:t>pengembalian</w:t>
      </w:r>
      <w:proofErr w:type="spellEnd"/>
      <w:r w:rsidRPr="00E02ECA">
        <w:rPr>
          <w:color w:val="000000"/>
        </w:rPr>
        <w:t>.</w:t>
      </w:r>
      <w:r w:rsidRPr="00E02ECA">
        <w:rPr>
          <w:rStyle w:val="apple-converted-space"/>
          <w:color w:val="000000"/>
        </w:rPr>
        <w:t> </w:t>
      </w:r>
    </w:p>
    <w:p w:rsidR="00E02ECA" w:rsidRDefault="00E02ECA" w:rsidP="00E02ECA">
      <w:pPr>
        <w:pStyle w:val="ListParagraph"/>
        <w:numPr>
          <w:ilvl w:val="0"/>
          <w:numId w:val="12"/>
        </w:numPr>
      </w:pPr>
      <w:r w:rsidRPr="00E02ECA">
        <w:rPr>
          <w:color w:val="000000"/>
        </w:rPr>
        <w:t xml:space="preserve">Class </w:t>
      </w:r>
      <w:proofErr w:type="spellStart"/>
      <w:r w:rsidRPr="00E02ECA">
        <w:rPr>
          <w:color w:val="000000"/>
        </w:rPr>
        <w:t>Perpustakaan</w:t>
      </w:r>
      <w:proofErr w:type="spellEnd"/>
      <w:r w:rsidRPr="00E02ECA">
        <w:rPr>
          <w:color w:val="000000"/>
        </w:rPr>
        <w:t xml:space="preserve"> </w:t>
      </w:r>
      <w:proofErr w:type="spellStart"/>
      <w:r w:rsidRPr="00E02ECA">
        <w:rPr>
          <w:color w:val="000000"/>
        </w:rPr>
        <w:t>menyimpan</w:t>
      </w:r>
      <w:proofErr w:type="spellEnd"/>
      <w:r w:rsidRPr="00E02ECA">
        <w:rPr>
          <w:color w:val="000000"/>
        </w:rPr>
        <w:t xml:space="preserve"> daftar </w:t>
      </w:r>
      <w:proofErr w:type="spellStart"/>
      <w:r w:rsidRPr="00E02ECA">
        <w:rPr>
          <w:color w:val="000000"/>
        </w:rPr>
        <w:t>buku</w:t>
      </w:r>
      <w:proofErr w:type="spellEnd"/>
      <w:r w:rsidRPr="00E02ECA">
        <w:rPr>
          <w:color w:val="000000"/>
        </w:rPr>
        <w:t xml:space="preserve"> dan daftar </w:t>
      </w:r>
      <w:proofErr w:type="spellStart"/>
      <w:r w:rsidRPr="00E02ECA">
        <w:rPr>
          <w:color w:val="000000"/>
        </w:rPr>
        <w:t>mahasiswa</w:t>
      </w:r>
      <w:proofErr w:type="spellEnd"/>
      <w:r w:rsidRPr="00E02ECA">
        <w:rPr>
          <w:color w:val="000000"/>
        </w:rPr>
        <w:t xml:space="preserve"> </w:t>
      </w:r>
      <w:proofErr w:type="spellStart"/>
      <w:r w:rsidRPr="00E02ECA">
        <w:rPr>
          <w:color w:val="000000"/>
        </w:rPr>
        <w:t>dalam</w:t>
      </w:r>
      <w:proofErr w:type="spellEnd"/>
      <w:r w:rsidRPr="00E02ECA">
        <w:rPr>
          <w:color w:val="000000"/>
        </w:rPr>
        <w:t xml:space="preserve"> </w:t>
      </w:r>
      <w:proofErr w:type="spellStart"/>
      <w:r w:rsidRPr="00E02ECA">
        <w:rPr>
          <w:color w:val="000000"/>
        </w:rPr>
        <w:t>bentuk</w:t>
      </w:r>
      <w:proofErr w:type="spellEnd"/>
      <w:r w:rsidRPr="00E02ECA">
        <w:rPr>
          <w:color w:val="000000"/>
        </w:rPr>
        <w:t xml:space="preserve"> array of object </w:t>
      </w:r>
      <w:proofErr w:type="spellStart"/>
      <w:r w:rsidRPr="00E02ECA">
        <w:rPr>
          <w:color w:val="000000"/>
        </w:rPr>
        <w:t>serta</w:t>
      </w:r>
      <w:proofErr w:type="spellEnd"/>
      <w:r w:rsidRPr="00E02ECA">
        <w:rPr>
          <w:color w:val="000000"/>
        </w:rPr>
        <w:t xml:space="preserve"> </w:t>
      </w:r>
      <w:proofErr w:type="spellStart"/>
      <w:r w:rsidRPr="00E02ECA">
        <w:rPr>
          <w:color w:val="000000"/>
        </w:rPr>
        <w:t>menyediakan</w:t>
      </w:r>
      <w:proofErr w:type="spellEnd"/>
      <w:r w:rsidRPr="00E02ECA">
        <w:rPr>
          <w:color w:val="000000"/>
        </w:rPr>
        <w:t xml:space="preserve"> method </w:t>
      </w:r>
      <w:proofErr w:type="spellStart"/>
      <w:r w:rsidRPr="00E02ECA">
        <w:rPr>
          <w:color w:val="000000"/>
        </w:rPr>
        <w:t>untuk</w:t>
      </w:r>
      <w:proofErr w:type="spellEnd"/>
      <w:r w:rsidRPr="00E02ECA">
        <w:rPr>
          <w:color w:val="000000"/>
        </w:rPr>
        <w:t xml:space="preserve"> </w:t>
      </w:r>
      <w:proofErr w:type="spellStart"/>
      <w:r w:rsidRPr="00E02ECA">
        <w:rPr>
          <w:color w:val="000000"/>
        </w:rPr>
        <w:t>pencarian</w:t>
      </w:r>
      <w:proofErr w:type="spellEnd"/>
      <w:r w:rsidRPr="00E02ECA">
        <w:rPr>
          <w:color w:val="000000"/>
        </w:rPr>
        <w:t xml:space="preserve"> dan </w:t>
      </w:r>
      <w:proofErr w:type="spellStart"/>
      <w:r w:rsidRPr="00E02ECA">
        <w:rPr>
          <w:color w:val="000000"/>
        </w:rPr>
        <w:t>menampilkan</w:t>
      </w:r>
      <w:proofErr w:type="spellEnd"/>
      <w:r w:rsidRPr="00E02ECA">
        <w:rPr>
          <w:color w:val="000000"/>
        </w:rPr>
        <w:t xml:space="preserve"> daftar </w:t>
      </w:r>
      <w:proofErr w:type="spellStart"/>
      <w:r w:rsidRPr="00E02ECA">
        <w:rPr>
          <w:color w:val="000000"/>
        </w:rPr>
        <w:t>peminjaman</w:t>
      </w:r>
      <w:proofErr w:type="spellEnd"/>
      <w:r w:rsidRPr="00E02ECA">
        <w:rPr>
          <w:color w:val="000000"/>
        </w:rPr>
        <w:t>.</w:t>
      </w:r>
    </w:p>
    <w:p w:rsidR="00AB077D" w:rsidRDefault="00000000">
      <w:r>
        <w:rPr>
          <w:b/>
        </w:rPr>
        <w:t>===END ANSWER Q1===</w:t>
      </w:r>
    </w:p>
    <w:p w:rsidR="00AB077D" w:rsidRDefault="00AB077D"/>
    <w:p w:rsidR="00AB077D" w:rsidRDefault="00000000">
      <w:r>
        <w:rPr>
          <w:b/>
        </w:rPr>
        <w:t>Q2. Jelaskan bagaimana array of object digunakan pada program Anda (daftarBuku, daftarMahasiswa, bukuDipinjam).</w:t>
      </w:r>
    </w:p>
    <w:p w:rsidR="00AB077D" w:rsidRDefault="00000000">
      <w:r>
        <w:rPr>
          <w:b/>
        </w:rPr>
        <w:t>===BEGIN ANSWER Q2===</w:t>
      </w:r>
    </w:p>
    <w:p w:rsidR="00140DB5" w:rsidRDefault="00140DB5">
      <w:pPr>
        <w:rPr>
          <w:color w:val="000000"/>
        </w:rPr>
      </w:pPr>
      <w:r>
        <w:rPr>
          <w:color w:val="000000"/>
        </w:rPr>
        <w:t xml:space="preserve">Array of object </w:t>
      </w:r>
      <w:proofErr w:type="spellStart"/>
      <w:r>
        <w:rPr>
          <w:color w:val="000000"/>
        </w:rPr>
        <w:t>digunakan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menyimpan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banyak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objek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variabel</w:t>
      </w:r>
      <w:proofErr w:type="spellEnd"/>
      <w:r>
        <w:rPr>
          <w:color w:val="000000"/>
        </w:rPr>
        <w:t xml:space="preserve"> array.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br/>
        <w:t xml:space="preserve">Pada program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, </w:t>
      </w:r>
      <w:proofErr w:type="spellStart"/>
      <w:proofErr w:type="gramStart"/>
      <w:r>
        <w:rPr>
          <w:color w:val="000000"/>
        </w:rPr>
        <w:t>Buku</w:t>
      </w:r>
      <w:proofErr w:type="spellEnd"/>
      <w:r>
        <w:rPr>
          <w:color w:val="000000"/>
        </w:rPr>
        <w:t>[</w:t>
      </w:r>
      <w:proofErr w:type="gramEnd"/>
      <w:r>
        <w:rPr>
          <w:color w:val="000000"/>
        </w:rPr>
        <w:t xml:space="preserve">] </w:t>
      </w:r>
      <w:proofErr w:type="spellStart"/>
      <w:r>
        <w:rPr>
          <w:color w:val="000000"/>
        </w:rPr>
        <w:t>daftarBuku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menyimpan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seluruh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objek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Buku</w:t>
      </w:r>
      <w:proofErr w:type="spellEnd"/>
      <w:r>
        <w:rPr>
          <w:color w:val="000000"/>
        </w:rPr>
        <w:t xml:space="preserve">, dan </w:t>
      </w:r>
      <w:proofErr w:type="spellStart"/>
      <w:proofErr w:type="gramStart"/>
      <w:r>
        <w:rPr>
          <w:color w:val="000000"/>
        </w:rPr>
        <w:t>Mahasiswa</w:t>
      </w:r>
      <w:proofErr w:type="spellEnd"/>
      <w:r>
        <w:rPr>
          <w:color w:val="000000"/>
        </w:rPr>
        <w:t>[</w:t>
      </w:r>
      <w:proofErr w:type="gramEnd"/>
      <w:r>
        <w:rPr>
          <w:color w:val="000000"/>
        </w:rPr>
        <w:t xml:space="preserve">] </w:t>
      </w:r>
      <w:proofErr w:type="spellStart"/>
      <w:r>
        <w:rPr>
          <w:color w:val="000000"/>
        </w:rPr>
        <w:t>daftarMahasiswa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menyimpan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seluruh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objek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Mahasiswa.Di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class </w:t>
      </w:r>
      <w:proofErr w:type="spellStart"/>
      <w:r>
        <w:rPr>
          <w:color w:val="000000"/>
        </w:rPr>
        <w:t>Mahasiswa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terdapat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Buku</w:t>
      </w:r>
      <w:proofErr w:type="spellEnd"/>
      <w:r>
        <w:rPr>
          <w:color w:val="000000"/>
        </w:rPr>
        <w:t>[</w:t>
      </w:r>
      <w:proofErr w:type="gramEnd"/>
      <w:r>
        <w:rPr>
          <w:color w:val="000000"/>
        </w:rPr>
        <w:t xml:space="preserve">] </w:t>
      </w:r>
      <w:proofErr w:type="spellStart"/>
      <w:r>
        <w:rPr>
          <w:color w:val="000000"/>
        </w:rPr>
        <w:t>bukuDipinjam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berkapasitas</w:t>
      </w:r>
      <w:proofErr w:type="spellEnd"/>
      <w:r>
        <w:rPr>
          <w:color w:val="000000"/>
        </w:rPr>
        <w:t xml:space="preserve"> 2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menyimpan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buku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sedang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dipinjam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mahasiswa.Setiap</w:t>
      </w:r>
      <w:proofErr w:type="spellEnd"/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elemen</w:t>
      </w:r>
      <w:proofErr w:type="spellEnd"/>
      <w:r>
        <w:rPr>
          <w:color w:val="000000"/>
        </w:rPr>
        <w:t xml:space="preserve"> array </w:t>
      </w:r>
      <w:proofErr w:type="spellStart"/>
      <w:r>
        <w:rPr>
          <w:color w:val="000000"/>
        </w:rPr>
        <w:t>menyimpan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objek</w:t>
      </w:r>
      <w:proofErr w:type="spellEnd"/>
      <w:r>
        <w:rPr>
          <w:color w:val="000000"/>
        </w:rPr>
        <w:t>.</w:t>
      </w:r>
    </w:p>
    <w:p w:rsidR="00AB077D" w:rsidRDefault="00000000">
      <w:r>
        <w:rPr>
          <w:b/>
        </w:rPr>
        <w:t>===END ANSWER Q2===</w:t>
      </w:r>
    </w:p>
    <w:p w:rsidR="00AB077D" w:rsidRDefault="00AB077D"/>
    <w:p w:rsidR="00AB077D" w:rsidRDefault="00000000">
      <w:r>
        <w:rPr>
          <w:b/>
        </w:rPr>
        <w:lastRenderedPageBreak/>
        <w:t>Q3. Jelaskan logika validasi peminjaman (maksimal 2 buku dan buku tidak boleh dipinjam ganda).</w:t>
      </w:r>
    </w:p>
    <w:p w:rsidR="00AB077D" w:rsidRDefault="00000000">
      <w:r>
        <w:rPr>
          <w:b/>
        </w:rPr>
        <w:t>===BEGIN ANSWER Q3===</w:t>
      </w:r>
    </w:p>
    <w:p w:rsidR="00140DB5" w:rsidRDefault="00140DB5">
      <w:pPr>
        <w:rPr>
          <w:color w:val="000000"/>
        </w:rPr>
      </w:pPr>
      <w:proofErr w:type="spellStart"/>
      <w:r>
        <w:rPr>
          <w:color w:val="000000"/>
        </w:rPr>
        <w:t>Validasi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peminjaman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dilakukan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dua </w:t>
      </w:r>
      <w:proofErr w:type="spellStart"/>
      <w:proofErr w:type="gramStart"/>
      <w:r>
        <w:rPr>
          <w:color w:val="000000"/>
        </w:rPr>
        <w:t>pengecekan.Pertama</w:t>
      </w:r>
      <w:proofErr w:type="spellEnd"/>
      <w:proofErr w:type="gramEnd"/>
      <w:r>
        <w:rPr>
          <w:color w:val="000000"/>
        </w:rPr>
        <w:t xml:space="preserve">, program </w:t>
      </w:r>
      <w:proofErr w:type="spellStart"/>
      <w:r>
        <w:rPr>
          <w:color w:val="000000"/>
        </w:rPr>
        <w:t>memeriksa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apakah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jumlahPinjam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sudah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mencapai</w:t>
      </w:r>
      <w:proofErr w:type="spellEnd"/>
      <w:r>
        <w:rPr>
          <w:color w:val="000000"/>
        </w:rPr>
        <w:t xml:space="preserve"> 2, </w:t>
      </w:r>
      <w:proofErr w:type="spellStart"/>
      <w:r>
        <w:rPr>
          <w:color w:val="000000"/>
        </w:rPr>
        <w:t>jika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maka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peminjaman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ditolak.Kedua</w:t>
      </w:r>
      <w:proofErr w:type="spellEnd"/>
      <w:proofErr w:type="gramEnd"/>
      <w:r>
        <w:rPr>
          <w:color w:val="000000"/>
        </w:rPr>
        <w:t xml:space="preserve">, program </w:t>
      </w:r>
      <w:proofErr w:type="spellStart"/>
      <w:r>
        <w:rPr>
          <w:color w:val="000000"/>
        </w:rPr>
        <w:t>memeriksa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statusDipinjam</w:t>
      </w:r>
      <w:proofErr w:type="spellEnd"/>
      <w:r>
        <w:rPr>
          <w:color w:val="000000"/>
        </w:rPr>
        <w:t xml:space="preserve"> pada </w:t>
      </w:r>
      <w:proofErr w:type="spellStart"/>
      <w:r>
        <w:rPr>
          <w:color w:val="000000"/>
        </w:rPr>
        <w:t>objek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Buku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jika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bernilai</w:t>
      </w:r>
      <w:proofErr w:type="spellEnd"/>
      <w:r>
        <w:rPr>
          <w:color w:val="000000"/>
        </w:rPr>
        <w:t xml:space="preserve"> true </w:t>
      </w:r>
      <w:proofErr w:type="spellStart"/>
      <w:r>
        <w:rPr>
          <w:color w:val="000000"/>
        </w:rPr>
        <w:t>maka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buku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tidak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dipinjam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karena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sudah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dipinjam</w:t>
      </w:r>
      <w:proofErr w:type="spellEnd"/>
      <w:r>
        <w:rPr>
          <w:color w:val="000000"/>
        </w:rPr>
        <w:t xml:space="preserve"> orang </w:t>
      </w:r>
      <w:proofErr w:type="spellStart"/>
      <w:proofErr w:type="gramStart"/>
      <w:r>
        <w:rPr>
          <w:color w:val="000000"/>
        </w:rPr>
        <w:t>lain.Jika</w:t>
      </w:r>
      <w:proofErr w:type="spellEnd"/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kedua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kondisi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terpenuhi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buku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ditambahkan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</w:t>
      </w:r>
      <w:proofErr w:type="spellEnd"/>
      <w:r>
        <w:rPr>
          <w:color w:val="000000"/>
        </w:rPr>
        <w:t xml:space="preserve"> array </w:t>
      </w:r>
      <w:proofErr w:type="spellStart"/>
      <w:r>
        <w:rPr>
          <w:color w:val="000000"/>
        </w:rPr>
        <w:t>bukuDipinjam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statusDipinjam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diubah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menjadi</w:t>
      </w:r>
      <w:proofErr w:type="spellEnd"/>
      <w:r>
        <w:rPr>
          <w:color w:val="000000"/>
        </w:rPr>
        <w:t xml:space="preserve"> true.</w:t>
      </w:r>
    </w:p>
    <w:p w:rsidR="00AB077D" w:rsidRDefault="00000000">
      <w:r>
        <w:rPr>
          <w:b/>
        </w:rPr>
        <w:t>===END ANSWER Q3===</w:t>
      </w:r>
    </w:p>
    <w:p w:rsidR="00AB077D" w:rsidRDefault="00AB077D"/>
    <w:p w:rsidR="00AB077D" w:rsidRDefault="00000000">
      <w:r>
        <w:rPr>
          <w:b/>
        </w:rPr>
        <w:t>I. CATATAN (OPSIONAL)</w:t>
      </w:r>
    </w:p>
    <w:p w:rsidR="00AB077D" w:rsidRDefault="00000000">
      <w:r>
        <w:rPr>
          <w:i/>
        </w:rPr>
        <w:t>Isi jika ada kendala atau catatan penting untuk penilai.</w:t>
      </w:r>
    </w:p>
    <w:p w:rsidR="00AB077D" w:rsidRDefault="00000000">
      <w:r>
        <w:rPr>
          <w:b/>
        </w:rPr>
        <w:t>===BEGIN NOTE===</w:t>
      </w:r>
    </w:p>
    <w:p w:rsidR="00143B40" w:rsidRDefault="00143B40" w:rsidP="00143B40">
      <w:proofErr w:type="spellStart"/>
      <w:r>
        <w:t>Untuk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lengkapnya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di </w:t>
      </w:r>
      <w:proofErr w:type="gramStart"/>
      <w:r>
        <w:t>GitHub :</w:t>
      </w:r>
      <w:proofErr w:type="gramEnd"/>
      <w:r>
        <w:t xml:space="preserve"> </w:t>
      </w:r>
      <w:hyperlink r:id="rId12" w:history="1">
        <w:r w:rsidRPr="00112F53">
          <w:rPr>
            <w:rStyle w:val="Hyperlink"/>
          </w:rPr>
          <w:t>https://github.com/nNasq/Quiz-1</w:t>
        </w:r>
      </w:hyperlink>
      <w:r>
        <w:t xml:space="preserve"> </w:t>
      </w:r>
    </w:p>
    <w:p w:rsidR="00AB077D" w:rsidRDefault="00000000">
      <w:r>
        <w:rPr>
          <w:b/>
        </w:rPr>
        <w:t>===END NOTE===</w:t>
      </w:r>
    </w:p>
    <w:sectPr w:rsidR="00AB077D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162449"/>
    <w:multiLevelType w:val="hybridMultilevel"/>
    <w:tmpl w:val="8F4833AC"/>
    <w:lvl w:ilvl="0" w:tplc="19C4DBB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1B1EAC"/>
    <w:multiLevelType w:val="hybridMultilevel"/>
    <w:tmpl w:val="9E686568"/>
    <w:lvl w:ilvl="0" w:tplc="F202EE0A">
      <w:start w:val="1"/>
      <w:numFmt w:val="decimal"/>
      <w:lvlText w:val="(%1)"/>
      <w:lvlJc w:val="left"/>
      <w:pPr>
        <w:ind w:left="720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05344D"/>
    <w:multiLevelType w:val="hybridMultilevel"/>
    <w:tmpl w:val="4530ACE4"/>
    <w:lvl w:ilvl="0" w:tplc="1CC03A06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1526952">
    <w:abstractNumId w:val="8"/>
  </w:num>
  <w:num w:numId="2" w16cid:durableId="1728645254">
    <w:abstractNumId w:val="6"/>
  </w:num>
  <w:num w:numId="3" w16cid:durableId="1393232770">
    <w:abstractNumId w:val="5"/>
  </w:num>
  <w:num w:numId="4" w16cid:durableId="730882968">
    <w:abstractNumId w:val="4"/>
  </w:num>
  <w:num w:numId="5" w16cid:durableId="1267470160">
    <w:abstractNumId w:val="7"/>
  </w:num>
  <w:num w:numId="6" w16cid:durableId="1449662674">
    <w:abstractNumId w:val="3"/>
  </w:num>
  <w:num w:numId="7" w16cid:durableId="956908475">
    <w:abstractNumId w:val="2"/>
  </w:num>
  <w:num w:numId="8" w16cid:durableId="904334119">
    <w:abstractNumId w:val="1"/>
  </w:num>
  <w:num w:numId="9" w16cid:durableId="287469866">
    <w:abstractNumId w:val="0"/>
  </w:num>
  <w:num w:numId="10" w16cid:durableId="1542400659">
    <w:abstractNumId w:val="10"/>
  </w:num>
  <w:num w:numId="11" w16cid:durableId="1855683602">
    <w:abstractNumId w:val="9"/>
  </w:num>
  <w:num w:numId="12" w16cid:durableId="75517254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40C"/>
    <w:rsid w:val="00034616"/>
    <w:rsid w:val="0006063C"/>
    <w:rsid w:val="000C7059"/>
    <w:rsid w:val="00140DB5"/>
    <w:rsid w:val="00143B40"/>
    <w:rsid w:val="0015074B"/>
    <w:rsid w:val="0029639D"/>
    <w:rsid w:val="002F3F40"/>
    <w:rsid w:val="00326F90"/>
    <w:rsid w:val="003C7DD8"/>
    <w:rsid w:val="00467E26"/>
    <w:rsid w:val="005423C1"/>
    <w:rsid w:val="006F2AF6"/>
    <w:rsid w:val="00867E52"/>
    <w:rsid w:val="009070E2"/>
    <w:rsid w:val="00933E97"/>
    <w:rsid w:val="00AA1D8D"/>
    <w:rsid w:val="00AB077D"/>
    <w:rsid w:val="00B47730"/>
    <w:rsid w:val="00CB0664"/>
    <w:rsid w:val="00D124BA"/>
    <w:rsid w:val="00DD26F2"/>
    <w:rsid w:val="00E02ECA"/>
    <w:rsid w:val="00E415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F9EB239"/>
  <w14:defaultImageDpi w14:val="300"/>
  <w15:docId w15:val="{089FFD4B-D24F-B849-ABF5-979D05AC8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apple-converted-space">
    <w:name w:val="apple-converted-space"/>
    <w:basedOn w:val="DefaultParagraphFont"/>
    <w:rsid w:val="00E02ECA"/>
  </w:style>
  <w:style w:type="paragraph" w:styleId="NormalWeb">
    <w:name w:val="Normal (Web)"/>
    <w:basedOn w:val="Normal"/>
    <w:uiPriority w:val="99"/>
    <w:unhideWhenUsed/>
    <w:rsid w:val="00140DB5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en-ID"/>
    </w:rPr>
  </w:style>
  <w:style w:type="character" w:styleId="Hyperlink">
    <w:name w:val="Hyperlink"/>
    <w:basedOn w:val="DefaultParagraphFont"/>
    <w:uiPriority w:val="99"/>
    <w:unhideWhenUsed/>
    <w:rsid w:val="00143B4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3B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github.com/nNasq/Quiz-1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17</Pages>
  <Words>2024</Words>
  <Characters>11539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Hafizharrasyd s</cp:lastModifiedBy>
  <cp:revision>6</cp:revision>
  <dcterms:created xsi:type="dcterms:W3CDTF">2013-12-23T23:15:00Z</dcterms:created>
  <dcterms:modified xsi:type="dcterms:W3CDTF">2026-03-04T03:34:00Z</dcterms:modified>
  <cp:category/>
</cp:coreProperties>
</file>